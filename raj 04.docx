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254" w:rsidRDefault="003014EF">
      <w:pPr>
        <w:autoSpaceDE w:val="0"/>
        <w:autoSpaceDN w:val="0"/>
        <w:spacing w:after="1558" w:line="220" w:lineRule="exact"/>
      </w:pPr>
      <w:r>
        <w:rPr>
          <w:noProof/>
          <w:lang w:val="en-IN" w:eastAsia="en-IN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3851910</wp:posOffset>
            </wp:positionH>
            <wp:positionV relativeFrom="page">
              <wp:posOffset>1027430</wp:posOffset>
            </wp:positionV>
            <wp:extent cx="3648710" cy="92583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8710" cy="925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type w14:anchorId="07623E0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20in;height:810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" fillcolor="black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E7E7E7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0A387525" id="Text Box 3" o:spid="_x0000_s1026" type="#_x0000_t202" style="position:absolute;margin-left:0;margin-top:0;width:20in;height:810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" fillcolor="#e7e7e7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</w:p>
    <w:p w:rsidR="00996254" w:rsidRDefault="003014EF">
      <w:pPr>
        <w:autoSpaceDE w:val="0"/>
        <w:autoSpaceDN w:val="0"/>
        <w:spacing w:before="64" w:after="9374" w:line="736" w:lineRule="exact"/>
        <w:ind w:right="20016"/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-13"/>
          <w:sz w:val="55"/>
          <w:szCs w:val="55"/>
        </w:rPr>
        <w:t>Rajvardhan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pacing w:val="-13"/>
          <w:sz w:val="55"/>
          <w:szCs w:val="5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-13"/>
          <w:sz w:val="55"/>
          <w:szCs w:val="55"/>
        </w:rPr>
        <w:t>Zende</w:t>
      </w:r>
      <w:proofErr w:type="spellEnd"/>
      <w:r>
        <w:br/>
      </w:r>
      <w:r>
        <w:rPr>
          <w:rFonts w:ascii="Times New Roman" w:eastAsia="Times New Roman" w:hAnsi="Times New Roman" w:cs="Times New Roman"/>
          <w:b/>
          <w:bCs/>
          <w:color w:val="000000"/>
          <w:spacing w:val="13"/>
          <w:sz w:val="55"/>
          <w:szCs w:val="55"/>
        </w:rPr>
        <w:t>202501100016</w:t>
      </w:r>
    </w:p>
    <w:p w:rsidR="00996254" w:rsidRDefault="00996254">
      <w:pPr>
        <w:sectPr w:rsidR="00996254">
          <w:pgSz w:w="28800" w:h="16200"/>
          <w:pgMar w:top="1440" w:right="1800" w:bottom="1440" w:left="1620" w:header="720" w:footer="720" w:gutter="0"/>
          <w:cols w:space="720" w:equalWidth="0">
            <w:col w:w="25380" w:space="0"/>
          </w:cols>
          <w:docGrid w:linePitch="360"/>
        </w:sectPr>
      </w:pPr>
    </w:p>
    <w:p w:rsidR="00996254" w:rsidRDefault="003014EF">
      <w:pPr>
        <w:autoSpaceDE w:val="0"/>
        <w:autoSpaceDN w:val="0"/>
        <w:spacing w:after="0" w:line="514" w:lineRule="exact"/>
      </w:pP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36"/>
          <w:szCs w:val="36"/>
        </w:rPr>
        <w:lastRenderedPageBreak/>
        <w:t xml:space="preserve"> SE 1     S11</w:t>
      </w:r>
      <w:bookmarkStart w:id="0" w:name="_GoBack"/>
      <w:bookmarkEnd w:id="0"/>
    </w:p>
    <w:p w:rsidR="00996254" w:rsidRDefault="00996254"/>
    <w:p w:rsidR="00996254" w:rsidRDefault="003014EF">
      <w:pPr>
        <w:autoSpaceDE w:val="0"/>
        <w:autoSpaceDN w:val="0"/>
        <w:spacing w:after="0" w:line="240" w:lineRule="auto"/>
        <w:ind w:right="4144"/>
        <w:jc w:val="right"/>
      </w:pPr>
      <w:r>
        <w:rPr>
          <w:rFonts w:ascii="Times New Roman" w:eastAsia="Times New Roman" w:hAnsi="Times New Roman" w:cs="Times New Roman"/>
          <w:color w:val="FFFFFF"/>
          <w:spacing w:val="-9"/>
          <w:sz w:val="36"/>
          <w:szCs w:val="36"/>
        </w:rPr>
        <w:lastRenderedPageBreak/>
        <w:t>ESSENTIALS OF DATA SCIENCE</w:t>
      </w:r>
    </w:p>
    <w:p w:rsidR="00996254" w:rsidRDefault="00996254">
      <w:pPr>
        <w:sectPr w:rsidR="00996254">
          <w:type w:val="continuous"/>
          <w:pgSz w:w="28800" w:h="16200"/>
          <w:pgMar w:top="1440" w:right="1800" w:bottom="1440" w:left="1620" w:header="720" w:footer="720" w:gutter="0"/>
          <w:cols w:num="2" w:space="720" w:equalWidth="0">
            <w:col w:w="8896" w:space="0"/>
            <w:col w:w="16484" w:space="0"/>
          </w:cols>
          <w:docGrid w:linePitch="360"/>
        </w:sectPr>
      </w:pPr>
    </w:p>
    <w:p w:rsidR="00996254" w:rsidRDefault="003014EF">
      <w:pPr>
        <w:autoSpaceDE w:val="0"/>
        <w:autoSpaceDN w:val="0"/>
        <w:spacing w:after="514" w:line="220" w:lineRule="exact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70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6254" w:rsidRDefault="003014EF">
      <w:pPr>
        <w:autoSpaceDE w:val="0"/>
        <w:autoSpaceDN w:val="0"/>
        <w:spacing w:after="0" w:line="2520" w:lineRule="exact"/>
      </w:pPr>
      <w:r>
        <w:rPr>
          <w:rFonts w:ascii="Times New Roman" w:eastAsia="Times New Roman" w:hAnsi="Times New Roman" w:cs="Times New Roman"/>
          <w:b/>
          <w:bCs/>
          <w:color w:val="FFFFFF"/>
          <w:spacing w:val="-44"/>
          <w:sz w:val="176"/>
          <w:szCs w:val="176"/>
        </w:rPr>
        <w:t>PRACTICE LAB ASSIGNMENT</w:t>
      </w:r>
    </w:p>
    <w:p w:rsidR="00996254" w:rsidRDefault="003014EF">
      <w:pPr>
        <w:autoSpaceDE w:val="0"/>
        <w:autoSpaceDN w:val="0"/>
        <w:spacing w:before="1764" w:after="0" w:line="1100" w:lineRule="exact"/>
        <w:ind w:left="350"/>
      </w:pPr>
      <w:r>
        <w:rPr>
          <w:rFonts w:ascii="Times New Roman" w:eastAsia="Times New Roman" w:hAnsi="Times New Roman" w:cs="Times New Roman"/>
          <w:b/>
          <w:bCs/>
          <w:color w:val="000000"/>
          <w:spacing w:val="-19"/>
          <w:sz w:val="76"/>
          <w:szCs w:val="76"/>
        </w:rPr>
        <w:t>4.1.1. PANDAS - SERIES CREATION AND MANIPULATION</w:t>
      </w:r>
    </w:p>
    <w:p w:rsidR="00996254" w:rsidRDefault="003014EF">
      <w:pPr>
        <w:autoSpaceDE w:val="0"/>
        <w:autoSpaceDN w:val="0"/>
        <w:spacing w:after="0" w:line="240" w:lineRule="auto"/>
        <w:ind w:left="2710"/>
      </w:pPr>
      <w:r>
        <w:rPr>
          <w:rFonts w:ascii="Times New Roman" w:eastAsia="Times New Roman" w:hAnsi="Times New Roman" w:cs="Times New Roman"/>
          <w:color w:val="000000"/>
          <w:spacing w:val="9"/>
          <w:sz w:val="37"/>
          <w:szCs w:val="37"/>
        </w:rPr>
        <w:t xml:space="preserve">calculates the mean of evenandodd numbersseparatelyusing </w:t>
      </w:r>
      <w:r>
        <w:rPr>
          <w:rFonts w:ascii="Times New Roman" w:eastAsia="Times New Roman" w:hAnsi="Times New Roman" w:cs="Times New Roman"/>
          <w:color w:val="000000"/>
          <w:spacing w:val="9"/>
          <w:sz w:val="37"/>
          <w:szCs w:val="37"/>
        </w:rPr>
        <w:t>thegroupbyandmean()operations.</w:t>
      </w:r>
    </w:p>
    <w:p w:rsidR="00996254" w:rsidRDefault="003014EF">
      <w:pPr>
        <w:autoSpaceDE w:val="0"/>
        <w:autoSpaceDN w:val="0"/>
        <w:spacing w:before="512" w:after="0" w:line="240" w:lineRule="auto"/>
        <w:ind w:left="2710"/>
      </w:pPr>
      <w:r>
        <w:rPr>
          <w:rFonts w:ascii="Times New Roman" w:eastAsia="Times New Roman" w:hAnsi="Times New Roman" w:cs="Times New Roman"/>
          <w:color w:val="000000"/>
          <w:spacing w:val="9"/>
          <w:sz w:val="37"/>
          <w:szCs w:val="37"/>
        </w:rPr>
        <w:t>Hint: You can group the Series based on whether each number is even or odd.</w:t>
      </w:r>
    </w:p>
    <w:p w:rsidR="00996254" w:rsidRDefault="003014EF">
      <w:pPr>
        <w:tabs>
          <w:tab w:val="left" w:pos="3356"/>
        </w:tabs>
        <w:autoSpaceDE w:val="0"/>
        <w:autoSpaceDN w:val="0"/>
        <w:spacing w:before="506" w:after="0" w:line="524" w:lineRule="exact"/>
        <w:ind w:left="2710" w:right="8352"/>
      </w:pPr>
      <w:r>
        <w:rPr>
          <w:rFonts w:ascii="Times New Roman" w:eastAsia="Times New Roman" w:hAnsi="Times New Roman" w:cs="Times New Roman"/>
          <w:color w:val="000000"/>
          <w:spacing w:val="9"/>
          <w:sz w:val="37"/>
          <w:szCs w:val="37"/>
        </w:rPr>
        <w:t xml:space="preserve">Input Format: </w:t>
      </w:r>
      <w:r>
        <w:br/>
        <w:t xml:space="preserve">   </w:t>
      </w:r>
      <w:r>
        <w:rPr>
          <w:rFonts w:ascii="Times New Roman" w:eastAsia="Times New Roman" w:hAnsi="Times New Roman" w:cs="Times New Roman"/>
          <w:color w:val="000000"/>
          <w:spacing w:val="9"/>
          <w:sz w:val="37"/>
          <w:szCs w:val="37"/>
        </w:rPr>
        <w:t>The user should enter a list of numbers separated by space when prompted.</w:t>
      </w:r>
    </w:p>
    <w:p w:rsidR="00996254" w:rsidRDefault="003014EF">
      <w:pPr>
        <w:tabs>
          <w:tab w:val="left" w:pos="3356"/>
        </w:tabs>
        <w:autoSpaceDE w:val="0"/>
        <w:autoSpaceDN w:val="0"/>
        <w:spacing w:before="498" w:after="0" w:line="532" w:lineRule="exact"/>
        <w:ind w:left="2710" w:right="8496"/>
      </w:pPr>
      <w:r>
        <w:rPr>
          <w:rFonts w:ascii="Times New Roman" w:eastAsia="Times New Roman" w:hAnsi="Times New Roman" w:cs="Times New Roman"/>
          <w:color w:val="000000"/>
          <w:spacing w:val="9"/>
          <w:sz w:val="37"/>
          <w:szCs w:val="37"/>
        </w:rPr>
        <w:t xml:space="preserve">Output Format: </w:t>
      </w:r>
      <w:r>
        <w:br/>
        <w:t xml:space="preserve">   </w:t>
      </w:r>
      <w:r>
        <w:rPr>
          <w:rFonts w:ascii="Times New Roman" w:eastAsia="Times New Roman" w:hAnsi="Times New Roman" w:cs="Times New Roman"/>
          <w:color w:val="000000"/>
          <w:spacing w:val="9"/>
          <w:sz w:val="37"/>
          <w:szCs w:val="37"/>
        </w:rPr>
        <w:t>The program should display the mean of</w:t>
      </w:r>
      <w:r>
        <w:rPr>
          <w:rFonts w:ascii="Times New Roman" w:eastAsia="Times New Roman" w:hAnsi="Times New Roman" w:cs="Times New Roman"/>
          <w:color w:val="000000"/>
          <w:spacing w:val="9"/>
          <w:sz w:val="37"/>
          <w:szCs w:val="37"/>
        </w:rPr>
        <w:t xml:space="preserve"> even and odd numbers separately.</w:t>
      </w:r>
    </w:p>
    <w:p w:rsidR="00996254" w:rsidRDefault="003014EF">
      <w:pPr>
        <w:tabs>
          <w:tab w:val="left" w:pos="3356"/>
        </w:tabs>
        <w:autoSpaceDE w:val="0"/>
        <w:autoSpaceDN w:val="0"/>
        <w:spacing w:after="0" w:line="780" w:lineRule="exact"/>
        <w:ind w:left="2710" w:right="2448"/>
      </w:pPr>
      <w:r>
        <w:t xml:space="preserve">   </w:t>
      </w:r>
      <w:r>
        <w:rPr>
          <w:rFonts w:ascii="Times New Roman" w:eastAsia="Times New Roman" w:hAnsi="Times New Roman" w:cs="Times New Roman"/>
          <w:color w:val="000000"/>
          <w:spacing w:val="9"/>
          <w:sz w:val="37"/>
          <w:szCs w:val="37"/>
        </w:rPr>
        <w:t>Each mean value should be displayed with a label indicating whether it corresponds to even or odd numbers. Refer to the sample test cases for better understanding regarding input and output format.</w:t>
      </w:r>
    </w:p>
    <w:p w:rsidR="00996254" w:rsidRDefault="00996254">
      <w:pPr>
        <w:sectPr w:rsidR="00996254">
          <w:pgSz w:w="28800" w:h="16200"/>
          <w:pgMar w:top="1440" w:right="1800" w:bottom="1440" w:left="1270" w:header="720" w:footer="720" w:gutter="0"/>
          <w:cols w:space="720" w:equalWidth="0">
            <w:col w:w="25730" w:space="0"/>
          </w:cols>
          <w:docGrid w:linePitch="360"/>
        </w:sectPr>
      </w:pPr>
    </w:p>
    <w:p w:rsidR="00996254" w:rsidRDefault="003014EF">
      <w:pPr>
        <w:autoSpaceDE w:val="0"/>
        <w:autoSpaceDN w:val="0"/>
        <w:spacing w:after="212" w:line="220" w:lineRule="exact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55D9EDCD" id="Text Box 7" o:spid="_x0000_s1026" type="#_x0000_t202" style="position:absolute;margin-left:0;margin-top:0;width:20in;height:810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" fillcolor="black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8" name="Text Box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E7E7E7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2B7C9837" id="Text Box 8" o:spid="_x0000_s1026" type="#_x0000_t202" style="position:absolute;margin-left:0;margin-top:0;width:20in;height:810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" fillcolor="#e7e7e7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</w:p>
    <w:p w:rsidR="00996254" w:rsidRDefault="003014EF">
      <w:pPr>
        <w:tabs>
          <w:tab w:val="left" w:pos="18820"/>
        </w:tabs>
        <w:autoSpaceDE w:val="0"/>
        <w:autoSpaceDN w:val="0"/>
        <w:spacing w:after="100" w:line="858" w:lineRule="exact"/>
        <w:ind w:left="5226"/>
      </w:pP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t xml:space="preserve">INPUT </w:t>
      </w:r>
      <w:r>
        <w:t xml:space="preserve">    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t>OUTPUT</w:t>
      </w:r>
    </w:p>
    <w:p w:rsidR="00996254" w:rsidRDefault="00996254">
      <w:pPr>
        <w:sectPr w:rsidR="00996254">
          <w:pgSz w:w="28800" w:h="16200"/>
          <w:pgMar w:top="1440" w:right="1200" w:bottom="1354" w:left="1620" w:header="720" w:footer="720" w:gutter="0"/>
          <w:cols w:space="720" w:equalWidth="0">
            <w:col w:w="25980" w:space="0"/>
          </w:cols>
          <w:docGrid w:linePitch="360"/>
        </w:sectPr>
      </w:pPr>
    </w:p>
    <w:p w:rsidR="00996254" w:rsidRDefault="003014EF">
      <w:pPr>
        <w:autoSpaceDE w:val="0"/>
        <w:autoSpaceDN w:val="0"/>
        <w:spacing w:after="0" w:line="240" w:lineRule="auto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8115300" cy="4667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1153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254" w:rsidRDefault="00996254"/>
    <w:p w:rsidR="00996254" w:rsidRDefault="003014EF">
      <w:pPr>
        <w:autoSpaceDE w:val="0"/>
        <w:autoSpaceDN w:val="0"/>
        <w:spacing w:after="0" w:line="240" w:lineRule="auto"/>
        <w:ind w:left="792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7363459" cy="76301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63459" cy="763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254" w:rsidRDefault="00996254">
      <w:pPr>
        <w:sectPr w:rsidR="00996254">
          <w:type w:val="continuous"/>
          <w:pgSz w:w="28800" w:h="16200"/>
          <w:pgMar w:top="1440" w:right="1200" w:bottom="1354" w:left="1620" w:header="720" w:footer="720" w:gutter="0"/>
          <w:cols w:num="2" w:space="720" w:equalWidth="0">
            <w:col w:w="13572" w:space="0"/>
            <w:col w:w="12408" w:space="0"/>
          </w:cols>
          <w:docGrid w:linePitch="360"/>
        </w:sectPr>
      </w:pPr>
    </w:p>
    <w:p w:rsidR="00996254" w:rsidRDefault="003014EF">
      <w:pPr>
        <w:autoSpaceDE w:val="0"/>
        <w:autoSpaceDN w:val="0"/>
        <w:spacing w:after="0" w:line="1098" w:lineRule="exact"/>
      </w:pPr>
      <w:r>
        <w:rPr>
          <w:rFonts w:ascii="Times New Roman" w:eastAsia="Times New Roman" w:hAnsi="Times New Roman" w:cs="Times New Roman"/>
          <w:b/>
          <w:bCs/>
          <w:color w:val="000000"/>
          <w:spacing w:val="-19"/>
          <w:sz w:val="76"/>
          <w:szCs w:val="76"/>
        </w:rPr>
        <w:lastRenderedPageBreak/>
        <w:t>4.1.2. DICTIONARY TO DATAFRAME</w:t>
      </w:r>
      <w:r>
        <w:rPr>
          <w:noProof/>
          <w:lang w:val="en-IN" w:eastAsia="en-IN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700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6254" w:rsidRDefault="003014EF">
      <w:pPr>
        <w:autoSpaceDE w:val="0"/>
        <w:autoSpaceDN w:val="0"/>
        <w:spacing w:after="0" w:line="358" w:lineRule="exact"/>
        <w:ind w:right="6768"/>
      </w:pP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>Adictionary oflistshasbeenprovidedtoyouintheeditor.CreateaDataFramefromthedictionaryoflistsandperform the listed operations, then display the DataFrame beforeandaftereachmanipulation.</w:t>
      </w:r>
    </w:p>
    <w:p w:rsidR="00996254" w:rsidRDefault="003014EF">
      <w:pPr>
        <w:tabs>
          <w:tab w:val="left" w:pos="444"/>
        </w:tabs>
        <w:autoSpaceDE w:val="0"/>
        <w:autoSpaceDN w:val="0"/>
        <w:spacing w:before="340" w:after="0" w:line="362" w:lineRule="exact"/>
        <w:ind w:right="19008"/>
      </w:pP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 xml:space="preserve">Create the DataFrame: </w:t>
      </w:r>
      <w:r>
        <w:br/>
        <w:t xml:space="preserve">   </w:t>
      </w: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>Convert the dictionary to a Pandas DataFrame.</w:t>
      </w:r>
    </w:p>
    <w:p w:rsidR="00996254" w:rsidRDefault="003014EF">
      <w:pPr>
        <w:autoSpaceDE w:val="0"/>
        <w:autoSpaceDN w:val="0"/>
        <w:spacing w:before="338" w:after="0" w:line="364" w:lineRule="exact"/>
        <w:ind w:left="444" w:right="17424" w:hanging="444"/>
      </w:pP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 xml:space="preserve">Add a new row: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 xml:space="preserve">Take inputs from the user for the new row data (name, age).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>Add the new row to the DataFrame.</w:t>
      </w:r>
    </w:p>
    <w:p w:rsidR="00996254" w:rsidRDefault="003014EF">
      <w:pPr>
        <w:autoSpaceDE w:val="0"/>
        <w:autoSpaceDN w:val="0"/>
        <w:spacing w:after="0" w:line="356" w:lineRule="exact"/>
        <w:ind w:left="444"/>
      </w:pP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>Display the DataFrame after adding the new row.</w:t>
      </w:r>
    </w:p>
    <w:p w:rsidR="00996254" w:rsidRDefault="003014EF">
      <w:pPr>
        <w:autoSpaceDE w:val="0"/>
        <w:autoSpaceDN w:val="0"/>
        <w:spacing w:before="336" w:after="0" w:line="364" w:lineRule="exact"/>
        <w:ind w:left="444" w:right="12960" w:hanging="444"/>
      </w:pP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 xml:space="preserve">Modify a row: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>Modify a specific row by changing the age. Take the row index and new age value fr</w:t>
      </w: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 xml:space="preserve">om the user.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>Display the DataFrame after modifying the row.</w:t>
      </w:r>
    </w:p>
    <w:p w:rsidR="00996254" w:rsidRDefault="003014EF">
      <w:pPr>
        <w:autoSpaceDE w:val="0"/>
        <w:autoSpaceDN w:val="0"/>
        <w:spacing w:before="338" w:after="0" w:line="362" w:lineRule="exact"/>
        <w:ind w:left="444" w:right="18864" w:hanging="444"/>
      </w:pP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 xml:space="preserve">Delete a row: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 xml:space="preserve">Take the row index to be deleted from the user.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>Remove the specified row.</w:t>
      </w:r>
    </w:p>
    <w:p w:rsidR="00996254" w:rsidRDefault="003014EF">
      <w:pPr>
        <w:autoSpaceDE w:val="0"/>
        <w:autoSpaceDN w:val="0"/>
        <w:spacing w:after="0" w:line="356" w:lineRule="exact"/>
        <w:ind w:left="444"/>
      </w:pP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>Display the DataFrame after deleting the row.</w:t>
      </w:r>
    </w:p>
    <w:p w:rsidR="00996254" w:rsidRDefault="003014EF">
      <w:pPr>
        <w:autoSpaceDE w:val="0"/>
        <w:autoSpaceDN w:val="0"/>
        <w:spacing w:before="336" w:after="0" w:line="364" w:lineRule="exact"/>
        <w:ind w:left="444" w:right="18000" w:hanging="444"/>
      </w:pP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 xml:space="preserve">Add a new column: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>Add a column Gender with values taken fr</w:t>
      </w: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 xml:space="preserve">om the user.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>Display the DataFrame after adding the new column.</w:t>
      </w:r>
    </w:p>
    <w:p w:rsidR="00996254" w:rsidRDefault="003014EF">
      <w:pPr>
        <w:tabs>
          <w:tab w:val="left" w:pos="444"/>
        </w:tabs>
        <w:autoSpaceDE w:val="0"/>
        <w:autoSpaceDN w:val="0"/>
        <w:spacing w:before="330" w:after="0" w:line="368" w:lineRule="exact"/>
        <w:ind w:right="21168"/>
      </w:pP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 xml:space="preserve">Modify a column: </w:t>
      </w:r>
      <w:r>
        <w:br/>
        <w:t xml:space="preserve">   </w:t>
      </w: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>Convert names to uppercase.</w:t>
      </w:r>
    </w:p>
    <w:p w:rsidR="00996254" w:rsidRDefault="003014EF">
      <w:pPr>
        <w:autoSpaceDE w:val="0"/>
        <w:autoSpaceDN w:val="0"/>
        <w:spacing w:after="0" w:line="356" w:lineRule="exact"/>
        <w:ind w:left="444"/>
      </w:pP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>Display the DataFrame after modifying the column.</w:t>
      </w:r>
    </w:p>
    <w:p w:rsidR="00996254" w:rsidRDefault="003014EF">
      <w:pPr>
        <w:tabs>
          <w:tab w:val="left" w:pos="444"/>
        </w:tabs>
        <w:autoSpaceDE w:val="0"/>
        <w:autoSpaceDN w:val="0"/>
        <w:spacing w:before="332" w:after="0" w:line="366" w:lineRule="exact"/>
        <w:ind w:right="21744"/>
      </w:pP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 xml:space="preserve">Delete a column: </w:t>
      </w:r>
      <w:r>
        <w:br/>
        <w:t xml:space="preserve">   </w:t>
      </w: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>Remove the Age column.</w:t>
      </w:r>
    </w:p>
    <w:p w:rsidR="00996254" w:rsidRDefault="003014EF">
      <w:pPr>
        <w:autoSpaceDE w:val="0"/>
        <w:autoSpaceDN w:val="0"/>
        <w:spacing w:after="0" w:line="356" w:lineRule="exact"/>
        <w:ind w:left="444"/>
      </w:pP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>Display the DataFrame after deleting the column.</w:t>
      </w:r>
    </w:p>
    <w:p w:rsidR="00996254" w:rsidRDefault="00996254">
      <w:pPr>
        <w:sectPr w:rsidR="00996254">
          <w:pgSz w:w="28800" w:h="16200"/>
          <w:pgMar w:top="974" w:right="1800" w:bottom="1440" w:left="1620" w:header="720" w:footer="720" w:gutter="0"/>
          <w:cols w:space="720" w:equalWidth="0">
            <w:col w:w="25380" w:space="0"/>
          </w:cols>
          <w:docGrid w:linePitch="360"/>
        </w:sectPr>
      </w:pPr>
    </w:p>
    <w:p w:rsidR="00996254" w:rsidRDefault="003014EF">
      <w:pPr>
        <w:autoSpaceDE w:val="0"/>
        <w:autoSpaceDN w:val="0"/>
        <w:spacing w:after="0" w:line="46" w:lineRule="exact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2466340</wp:posOffset>
            </wp:positionH>
            <wp:positionV relativeFrom="page">
              <wp:posOffset>1272540</wp:posOffset>
            </wp:positionV>
            <wp:extent cx="4044950" cy="9011919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9011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3" name="Text Box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17891FAE" id="Text Box 13" o:spid="_x0000_s1026" type="#_x0000_t202" style="position:absolute;margin-left:0;margin-top:0;width:20in;height:810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" fillcolor="black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4" name="Text Box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E7E7E7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7DB32193" id="Text Box 14" o:spid="_x0000_s1026" type="#_x0000_t202" style="position:absolute;margin-left:0;margin-top:0;width:20in;height:810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" fillcolor="#e7e7e7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</w:p>
    <w:p w:rsidR="00996254" w:rsidRDefault="00996254">
      <w:pPr>
        <w:sectPr w:rsidR="00996254">
          <w:pgSz w:w="28800" w:h="16200"/>
          <w:pgMar w:top="1440" w:right="1800" w:bottom="884" w:left="1800" w:header="720" w:footer="720" w:gutter="0"/>
          <w:cols w:space="720" w:equalWidth="0">
            <w:col w:w="25380" w:space="0"/>
          </w:cols>
          <w:docGrid w:linePitch="360"/>
        </w:sectPr>
      </w:pPr>
    </w:p>
    <w:p w:rsidR="00996254" w:rsidRDefault="003014EF">
      <w:pPr>
        <w:autoSpaceDE w:val="0"/>
        <w:autoSpaceDN w:val="0"/>
        <w:spacing w:after="0" w:line="858" w:lineRule="exact"/>
        <w:ind w:right="4902"/>
        <w:jc w:val="right"/>
      </w:pP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lastRenderedPageBreak/>
        <w:t>INPUT</w:t>
      </w:r>
    </w:p>
    <w:p w:rsidR="00996254" w:rsidRDefault="00996254"/>
    <w:p w:rsidR="00996254" w:rsidRDefault="003014EF">
      <w:pPr>
        <w:autoSpaceDE w:val="0"/>
        <w:autoSpaceDN w:val="0"/>
        <w:spacing w:after="0" w:line="858" w:lineRule="exact"/>
        <w:ind w:right="4760"/>
        <w:jc w:val="right"/>
      </w:pP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t>OUTPUT</w:t>
      </w:r>
    </w:p>
    <w:p w:rsidR="00996254" w:rsidRDefault="003014EF">
      <w:pPr>
        <w:autoSpaceDE w:val="0"/>
        <w:autoSpaceDN w:val="0"/>
        <w:spacing w:after="0" w:line="240" w:lineRule="auto"/>
        <w:ind w:right="2496"/>
        <w:jc w:val="right"/>
      </w:pPr>
      <w:r>
        <w:rPr>
          <w:noProof/>
          <w:lang w:val="en-IN" w:eastAsia="en-IN"/>
        </w:rPr>
        <w:drawing>
          <wp:inline distT="0" distB="0" distL="0" distR="0">
            <wp:extent cx="4298950" cy="46697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8950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254" w:rsidRDefault="003014EF">
      <w:pPr>
        <w:autoSpaceDE w:val="0"/>
        <w:autoSpaceDN w:val="0"/>
        <w:spacing w:after="0" w:line="240" w:lineRule="auto"/>
        <w:ind w:right="2496"/>
        <w:jc w:val="right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4298950" cy="368045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8950" cy="368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254" w:rsidRDefault="00996254">
      <w:pPr>
        <w:sectPr w:rsidR="00996254">
          <w:type w:val="continuous"/>
          <w:pgSz w:w="28800" w:h="16200"/>
          <w:pgMar w:top="1440" w:right="1800" w:bottom="884" w:left="1800" w:header="720" w:footer="720" w:gutter="0"/>
          <w:cols w:num="2" w:space="720" w:equalWidth="0">
            <w:col w:w="11034" w:space="0"/>
            <w:col w:w="14166" w:space="0"/>
          </w:cols>
          <w:docGrid w:linePitch="360"/>
        </w:sectPr>
      </w:pPr>
    </w:p>
    <w:p w:rsidR="00996254" w:rsidRDefault="003014EF">
      <w:pPr>
        <w:autoSpaceDE w:val="0"/>
        <w:autoSpaceDN w:val="0"/>
        <w:spacing w:after="0" w:line="1098" w:lineRule="exact"/>
      </w:pPr>
      <w:r>
        <w:rPr>
          <w:rFonts w:ascii="Times New Roman" w:eastAsia="Times New Roman" w:hAnsi="Times New Roman" w:cs="Times New Roman"/>
          <w:b/>
          <w:bCs/>
          <w:color w:val="000000"/>
          <w:spacing w:val="-19"/>
          <w:sz w:val="76"/>
          <w:szCs w:val="76"/>
        </w:rPr>
        <w:lastRenderedPageBreak/>
        <w:t>4.1.3. STUDENT INFORMATION</w:t>
      </w:r>
      <w:r>
        <w:rPr>
          <w:noProof/>
          <w:lang w:val="en-IN" w:eastAsia="en-IN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700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6254" w:rsidRDefault="003014EF">
      <w:pPr>
        <w:autoSpaceDE w:val="0"/>
        <w:autoSpaceDN w:val="0"/>
        <w:spacing w:after="0" w:line="356" w:lineRule="exact"/>
      </w:pP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>Writeaprogram toread atext filecontainingstudentinformation(name,age,andgrade)usingPandas.Perform the following tasks:</w:t>
      </w:r>
    </w:p>
    <w:p w:rsidR="00996254" w:rsidRDefault="003014EF">
      <w:pPr>
        <w:autoSpaceDE w:val="0"/>
        <w:autoSpaceDN w:val="0"/>
        <w:spacing w:before="352" w:after="0" w:line="356" w:lineRule="exact"/>
        <w:ind w:left="444"/>
      </w:pP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>Displaythe firs</w:t>
      </w: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>tfive rows of the dataframe.</w:t>
      </w:r>
    </w:p>
    <w:p w:rsidR="00996254" w:rsidRDefault="003014EF">
      <w:pPr>
        <w:autoSpaceDE w:val="0"/>
        <w:autoSpaceDN w:val="0"/>
        <w:spacing w:after="0" w:line="356" w:lineRule="exact"/>
        <w:ind w:left="444"/>
      </w:pP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>Calculate the average age of the students (limit the average age up to 2 decimal places).</w:t>
      </w:r>
    </w:p>
    <w:p w:rsidR="00996254" w:rsidRDefault="003014EF">
      <w:pPr>
        <w:autoSpaceDE w:val="0"/>
        <w:autoSpaceDN w:val="0"/>
        <w:spacing w:after="0" w:line="356" w:lineRule="exact"/>
        <w:ind w:left="444"/>
      </w:pP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>Filter out the students who have a grade above a certain threshold (consider the threshold grade is 'B').</w:t>
      </w:r>
    </w:p>
    <w:p w:rsidR="00996254" w:rsidRDefault="003014EF">
      <w:pPr>
        <w:tabs>
          <w:tab w:val="left" w:pos="18210"/>
        </w:tabs>
        <w:autoSpaceDE w:val="0"/>
        <w:autoSpaceDN w:val="0"/>
        <w:spacing w:before="650" w:after="0" w:line="858" w:lineRule="exact"/>
        <w:ind w:left="4970"/>
      </w:pP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t xml:space="preserve">INPUT </w:t>
      </w:r>
      <w:r>
        <w:t xml:space="preserve">   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t>OUTPUT</w:t>
      </w:r>
    </w:p>
    <w:p w:rsidR="00996254" w:rsidRDefault="00996254">
      <w:pPr>
        <w:sectPr w:rsidR="00996254">
          <w:pgSz w:w="28800" w:h="16200"/>
          <w:pgMar w:top="974" w:right="1800" w:bottom="1440" w:left="1620" w:header="720" w:footer="720" w:gutter="0"/>
          <w:cols w:space="720" w:equalWidth="0">
            <w:col w:w="25380" w:space="0"/>
          </w:cols>
          <w:docGrid w:linePitch="360"/>
        </w:sectPr>
      </w:pPr>
    </w:p>
    <w:p w:rsidR="00996254" w:rsidRDefault="003014EF">
      <w:pPr>
        <w:autoSpaceDE w:val="0"/>
        <w:autoSpaceDN w:val="0"/>
        <w:spacing w:after="514" w:line="220" w:lineRule="exact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700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6254" w:rsidRDefault="003014EF">
      <w:pPr>
        <w:autoSpaceDE w:val="0"/>
        <w:autoSpaceDN w:val="0"/>
        <w:spacing w:after="0" w:line="2520" w:lineRule="exact"/>
      </w:pPr>
      <w:r>
        <w:rPr>
          <w:rFonts w:ascii="Times New Roman" w:eastAsia="Times New Roman" w:hAnsi="Times New Roman" w:cs="Times New Roman"/>
          <w:b/>
          <w:bCs/>
          <w:color w:val="FFFFFF"/>
          <w:spacing w:val="-44"/>
          <w:sz w:val="176"/>
          <w:szCs w:val="176"/>
        </w:rPr>
        <w:t xml:space="preserve"> LAB ASSIGNMENT</w:t>
      </w:r>
    </w:p>
    <w:p w:rsidR="00996254" w:rsidRDefault="003014EF">
      <w:pPr>
        <w:autoSpaceDE w:val="0"/>
        <w:autoSpaceDN w:val="0"/>
        <w:spacing w:before="1072" w:after="0" w:line="1098" w:lineRule="exact"/>
        <w:ind w:left="350"/>
      </w:pPr>
      <w:r>
        <w:rPr>
          <w:rFonts w:ascii="Times New Roman" w:eastAsia="Times New Roman" w:hAnsi="Times New Roman" w:cs="Times New Roman"/>
          <w:b/>
          <w:bCs/>
          <w:color w:val="000000"/>
          <w:spacing w:val="-19"/>
          <w:sz w:val="76"/>
          <w:szCs w:val="76"/>
        </w:rPr>
        <w:t>4.2.1.MONTHWITHTHEHIGHESTTOTALSALES</w:t>
      </w:r>
    </w:p>
    <w:p w:rsidR="00996254" w:rsidRDefault="003014EF">
      <w:pPr>
        <w:tabs>
          <w:tab w:val="left" w:pos="824"/>
        </w:tabs>
        <w:autoSpaceDE w:val="0"/>
        <w:autoSpaceDN w:val="0"/>
        <w:spacing w:after="0" w:line="245" w:lineRule="auto"/>
        <w:ind w:left="350" w:right="9504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Writea Python program that takes thefilename ofa CSVfile as input,readsthedata,andperformsthefollowingoperations: </w:t>
      </w:r>
      <w:r>
        <w:t xml:space="preserve">   </w:t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The CSV file contains the colu</w:t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mns:Date, Product, Quantity, Price,andCity.</w:t>
      </w:r>
    </w:p>
    <w:p w:rsidR="00996254" w:rsidRDefault="003014EF">
      <w:pPr>
        <w:autoSpaceDE w:val="0"/>
        <w:autoSpaceDN w:val="0"/>
        <w:spacing w:after="0" w:line="245" w:lineRule="auto"/>
        <w:ind w:left="824" w:right="15552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Groupthe data byMonth and calculate the total sales for eachmonth.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Find the month with the highest total sales and display it.</w:t>
      </w:r>
    </w:p>
    <w:p w:rsidR="00996254" w:rsidRDefault="003014EF">
      <w:pPr>
        <w:autoSpaceDE w:val="0"/>
        <w:autoSpaceDN w:val="0"/>
        <w:spacing w:after="0" w:line="240" w:lineRule="auto"/>
        <w:ind w:left="824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Also, display the total sales for the best month.</w:t>
      </w:r>
    </w:p>
    <w:p w:rsidR="00996254" w:rsidRDefault="003014EF">
      <w:pPr>
        <w:autoSpaceDE w:val="0"/>
        <w:autoSpaceDN w:val="0"/>
        <w:spacing w:before="908" w:after="0" w:line="398" w:lineRule="exact"/>
        <w:ind w:left="350"/>
      </w:pPr>
      <w:r>
        <w:rPr>
          <w:rFonts w:ascii="Times New Roman" w:eastAsia="Times New Roman" w:hAnsi="Times New Roman" w:cs="Times New Roman"/>
          <w:b/>
          <w:bCs/>
          <w:color w:val="000000"/>
          <w:spacing w:val="6"/>
          <w:sz w:val="27"/>
          <w:szCs w:val="27"/>
        </w:rPr>
        <w:t>Sample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7"/>
          <w:szCs w:val="27"/>
        </w:rPr>
        <w:t>Data:</w:t>
      </w:r>
    </w:p>
    <w:p w:rsidR="00996254" w:rsidRDefault="003014EF">
      <w:pPr>
        <w:autoSpaceDE w:val="0"/>
        <w:autoSpaceDN w:val="0"/>
        <w:spacing w:before="28" w:after="0" w:line="376" w:lineRule="exact"/>
        <w:ind w:left="350" w:right="19728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Date,Product</w:t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,Quantity,Price,City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2025-01-01,Product A,5,20,New York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2025-01-01,Product B,3,15,Los Angeles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2025-01-02,Product A,7,20,New York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2025-01-02,Product C,4,30,Chicago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2025-01-03,Product B,2,15,Chicago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2025-01-03,Product A,8,20,Los Angeles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2025-01-04,Pro</w:t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duct C,6,30,New York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2025-01-04,Product B,5,15,Los Angeles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2025-01-05,Product A,3,20,Chicago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2025-01-05,Product C,10,30,Los Angeles</w:t>
      </w:r>
    </w:p>
    <w:p w:rsidR="00996254" w:rsidRDefault="00996254">
      <w:pPr>
        <w:sectPr w:rsidR="00996254">
          <w:pgSz w:w="28800" w:h="16200"/>
          <w:pgMar w:top="1440" w:right="1800" w:bottom="1440" w:left="1270" w:header="720" w:footer="720" w:gutter="0"/>
          <w:cols w:space="720" w:equalWidth="0">
            <w:col w:w="25730" w:space="0"/>
          </w:cols>
          <w:docGrid w:linePitch="360"/>
        </w:sectPr>
      </w:pPr>
    </w:p>
    <w:p w:rsidR="00996254" w:rsidRDefault="003014EF">
      <w:pPr>
        <w:autoSpaceDE w:val="0"/>
        <w:autoSpaceDN w:val="0"/>
        <w:spacing w:after="0" w:line="46" w:lineRule="exact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9" name="Text Box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61E5F989" id="Text Box 19" o:spid="_x0000_s1026" type="#_x0000_t202" style="position:absolute;margin-left:0;margin-top:0;width:20in;height:810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" fillcolor="black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20" name="Text Box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E7E7E7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61C5FAFD" id="Text Box 20" o:spid="_x0000_s1026" type="#_x0000_t202" style="position:absolute;margin-left:0;margin-top:0;width:20in;height:810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" fillcolor="#e7e7e7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</w:p>
    <w:p w:rsidR="00996254" w:rsidRDefault="003014EF">
      <w:pPr>
        <w:tabs>
          <w:tab w:val="left" w:pos="17980"/>
        </w:tabs>
        <w:autoSpaceDE w:val="0"/>
        <w:autoSpaceDN w:val="0"/>
        <w:spacing w:after="394" w:line="858" w:lineRule="exact"/>
        <w:ind w:left="4320"/>
      </w:pP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t xml:space="preserve">INPUT </w:t>
      </w:r>
      <w:r>
        <w:t xml:space="preserve">    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t>OUTPUT</w:t>
      </w:r>
    </w:p>
    <w:p w:rsidR="00996254" w:rsidRDefault="00996254">
      <w:pPr>
        <w:sectPr w:rsidR="00996254">
          <w:pgSz w:w="28800" w:h="16200"/>
          <w:pgMar w:top="1440" w:right="1092" w:bottom="1440" w:left="1800" w:header="720" w:footer="720" w:gutter="0"/>
          <w:cols w:space="720" w:equalWidth="0">
            <w:col w:w="25908" w:space="0"/>
          </w:cols>
          <w:docGrid w:linePitch="360"/>
        </w:sectPr>
      </w:pPr>
    </w:p>
    <w:p w:rsidR="00996254" w:rsidRDefault="003014EF">
      <w:pPr>
        <w:autoSpaceDE w:val="0"/>
        <w:autoSpaceDN w:val="0"/>
        <w:spacing w:after="0" w:line="240" w:lineRule="auto"/>
        <w:ind w:left="456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115049" cy="63525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5049" cy="635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254" w:rsidRDefault="00996254"/>
    <w:p w:rsidR="00996254" w:rsidRDefault="003014EF">
      <w:pPr>
        <w:autoSpaceDE w:val="0"/>
        <w:autoSpaceDN w:val="0"/>
        <w:spacing w:after="0" w:line="240" w:lineRule="auto"/>
        <w:ind w:left="1166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8553450" cy="46863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55345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254" w:rsidRDefault="00996254">
      <w:pPr>
        <w:sectPr w:rsidR="00996254">
          <w:type w:val="continuous"/>
          <w:pgSz w:w="28800" w:h="16200"/>
          <w:pgMar w:top="1440" w:right="1092" w:bottom="1440" w:left="1800" w:header="720" w:footer="720" w:gutter="0"/>
          <w:cols w:num="2" w:space="720" w:equalWidth="0">
            <w:col w:w="11252" w:space="0"/>
            <w:col w:w="14656" w:space="0"/>
          </w:cols>
          <w:docGrid w:linePitch="360"/>
        </w:sectPr>
      </w:pPr>
    </w:p>
    <w:p w:rsidR="00996254" w:rsidRDefault="003014EF">
      <w:pPr>
        <w:autoSpaceDE w:val="0"/>
        <w:autoSpaceDN w:val="0"/>
        <w:spacing w:after="0" w:line="1098" w:lineRule="exact"/>
      </w:pPr>
      <w:r>
        <w:rPr>
          <w:rFonts w:ascii="Times New Roman" w:eastAsia="Times New Roman" w:hAnsi="Times New Roman" w:cs="Times New Roman"/>
          <w:b/>
          <w:bCs/>
          <w:color w:val="000000"/>
          <w:spacing w:val="-19"/>
          <w:sz w:val="76"/>
          <w:szCs w:val="76"/>
        </w:rPr>
        <w:lastRenderedPageBreak/>
        <w:t xml:space="preserve">4.2.2. </w:t>
      </w:r>
      <w:r>
        <w:rPr>
          <w:rFonts w:ascii="Times New Roman" w:eastAsia="Times New Roman" w:hAnsi="Times New Roman" w:cs="Times New Roman"/>
          <w:b/>
          <w:bCs/>
          <w:color w:val="000000"/>
          <w:spacing w:val="-19"/>
          <w:sz w:val="76"/>
          <w:szCs w:val="76"/>
        </w:rPr>
        <w:t>BEST SELLING PRODUCT</w:t>
      </w:r>
      <w:r>
        <w:rPr>
          <w:noProof/>
          <w:lang w:val="en-IN" w:eastAsia="en-IN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700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6254" w:rsidRDefault="003014EF">
      <w:pPr>
        <w:autoSpaceDE w:val="0"/>
        <w:autoSpaceDN w:val="0"/>
        <w:spacing w:before="1556" w:after="0" w:line="245" w:lineRule="auto"/>
        <w:ind w:left="474" w:right="8640" w:hanging="474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Write a Python program that takes the file name of a CSV file as input, reads the data, and performs the following operations: The CSV file contains the columns: Date, Product, Quantity, Price, and City.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Find the product that sold th</w:t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e most in terms of quantity sold.</w:t>
      </w:r>
    </w:p>
    <w:p w:rsidR="00996254" w:rsidRDefault="003014EF">
      <w:pPr>
        <w:autoSpaceDE w:val="0"/>
        <w:autoSpaceDN w:val="0"/>
        <w:spacing w:after="0" w:line="240" w:lineRule="auto"/>
        <w:ind w:left="474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Display the product that sold the most and the total quantity sold for that product.</w:t>
      </w:r>
    </w:p>
    <w:p w:rsidR="00996254" w:rsidRDefault="003014EF">
      <w:pPr>
        <w:autoSpaceDE w:val="0"/>
        <w:autoSpaceDN w:val="0"/>
        <w:spacing w:before="834" w:after="0" w:line="372" w:lineRule="exact"/>
        <w:ind w:right="19728"/>
      </w:pP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7"/>
          <w:szCs w:val="27"/>
        </w:rPr>
        <w:t xml:space="preserve">Sample Data: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Date,Product ,Quantity,Price,City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2025-01-01,Product A,5,20,New York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2025-01-01,Product B,3,15,Los Angeles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2025-01-02,Product A,7,20,New York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2025-01-02,Product C,4,30,Chicago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2025-01-03,Product B,2,15,Chicago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2025-01-03,Product A,8,20,Los Angeles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2025-01-04,Product C,6,30,New York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2025-01-04,Product B,5,15,Los Angeles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2025-01-05,Product A,3,20,Chicago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2</w:t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025-01-05,Product C,10,30,Los Angeles</w:t>
      </w:r>
    </w:p>
    <w:p w:rsidR="00996254" w:rsidRDefault="00996254">
      <w:pPr>
        <w:sectPr w:rsidR="00996254">
          <w:pgSz w:w="28800" w:h="16200"/>
          <w:pgMar w:top="974" w:right="1800" w:bottom="1440" w:left="1620" w:header="720" w:footer="720" w:gutter="0"/>
          <w:cols w:space="720" w:equalWidth="0">
            <w:col w:w="25380" w:space="0"/>
          </w:cols>
          <w:docGrid w:linePitch="360"/>
        </w:sectPr>
      </w:pPr>
    </w:p>
    <w:p w:rsidR="00996254" w:rsidRDefault="003014EF">
      <w:pPr>
        <w:autoSpaceDE w:val="0"/>
        <w:autoSpaceDN w:val="0"/>
        <w:spacing w:after="0" w:line="46" w:lineRule="exact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24" name="Text Box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54A55B8E" id="Text Box 24" o:spid="_x0000_s1026" type="#_x0000_t202" style="position:absolute;margin-left:0;margin-top:0;width:20in;height:810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" fillcolor="black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25" name="Text Box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E7E7E7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362DDA85" id="Text Box 25" o:spid="_x0000_s1026" type="#_x0000_t202" style="position:absolute;margin-left:0;margin-top:0;width:20in;height:810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" fillcolor="#e7e7e7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</w:p>
    <w:p w:rsidR="00996254" w:rsidRDefault="003014EF">
      <w:pPr>
        <w:tabs>
          <w:tab w:val="left" w:pos="18160"/>
        </w:tabs>
        <w:autoSpaceDE w:val="0"/>
        <w:autoSpaceDN w:val="0"/>
        <w:spacing w:after="562" w:line="858" w:lineRule="exact"/>
        <w:ind w:left="4500"/>
      </w:pP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t xml:space="preserve">INPUT </w:t>
      </w:r>
      <w:r>
        <w:t xml:space="preserve">    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t>OUTPUT</w:t>
      </w:r>
    </w:p>
    <w:p w:rsidR="00996254" w:rsidRDefault="00996254">
      <w:pPr>
        <w:sectPr w:rsidR="00996254">
          <w:pgSz w:w="28800" w:h="16200"/>
          <w:pgMar w:top="1440" w:right="1000" w:bottom="1440" w:left="1620" w:header="720" w:footer="720" w:gutter="0"/>
          <w:cols w:space="720" w:equalWidth="0">
            <w:col w:w="26180" w:space="0"/>
          </w:cols>
          <w:docGrid w:linePitch="360"/>
        </w:sectPr>
      </w:pPr>
    </w:p>
    <w:p w:rsidR="00996254" w:rsidRDefault="003014EF">
      <w:pPr>
        <w:autoSpaceDE w:val="0"/>
        <w:autoSpaceDN w:val="0"/>
        <w:spacing w:after="0" w:line="240" w:lineRule="auto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7038340" cy="45821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3834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254" w:rsidRDefault="00996254"/>
    <w:p w:rsidR="00996254" w:rsidRDefault="003014EF">
      <w:pPr>
        <w:autoSpaceDE w:val="0"/>
        <w:autoSpaceDN w:val="0"/>
        <w:spacing w:after="0" w:line="240" w:lineRule="auto"/>
        <w:ind w:left="436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9019540" cy="50012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019540" cy="50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254" w:rsidRDefault="00996254">
      <w:pPr>
        <w:sectPr w:rsidR="00996254">
          <w:type w:val="continuous"/>
          <w:pgSz w:w="28800" w:h="16200"/>
          <w:pgMar w:top="1440" w:right="1000" w:bottom="1440" w:left="1620" w:header="720" w:footer="720" w:gutter="0"/>
          <w:cols w:num="2" w:space="720" w:equalWidth="0">
            <w:col w:w="11520" w:space="0"/>
            <w:col w:w="14660" w:space="0"/>
          </w:cols>
          <w:docGrid w:linePitch="360"/>
        </w:sectPr>
      </w:pPr>
    </w:p>
    <w:p w:rsidR="00996254" w:rsidRDefault="003014EF">
      <w:pPr>
        <w:autoSpaceDE w:val="0"/>
        <w:autoSpaceDN w:val="0"/>
        <w:spacing w:after="0" w:line="1098" w:lineRule="exact"/>
      </w:pPr>
      <w:r>
        <w:rPr>
          <w:rFonts w:ascii="Times New Roman" w:eastAsia="Times New Roman" w:hAnsi="Times New Roman" w:cs="Times New Roman"/>
          <w:b/>
          <w:bCs/>
          <w:color w:val="000000"/>
          <w:spacing w:val="-19"/>
          <w:sz w:val="76"/>
          <w:szCs w:val="76"/>
        </w:rPr>
        <w:lastRenderedPageBreak/>
        <w:t>4.2.3. CITY THAT SOLD THE MOST PRODUCTS</w:t>
      </w:r>
      <w:r>
        <w:rPr>
          <w:noProof/>
          <w:lang w:val="en-IN" w:eastAsia="en-IN"/>
        </w:rP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7000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6254" w:rsidRDefault="003014EF">
      <w:pPr>
        <w:tabs>
          <w:tab w:val="left" w:pos="474"/>
        </w:tabs>
        <w:autoSpaceDE w:val="0"/>
        <w:autoSpaceDN w:val="0"/>
        <w:spacing w:before="1556" w:after="0" w:line="245" w:lineRule="auto"/>
        <w:ind w:right="8640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Write a Python program that takes the file name of a CSV file as input, reads the data, and performs the following operations: </w:t>
      </w:r>
      <w:r>
        <w:t xml:space="preserve">   </w:t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The CSV file contains the columns: Date, Product, Quantity, Price, and City.</w:t>
      </w:r>
    </w:p>
    <w:p w:rsidR="00996254" w:rsidRDefault="003014EF">
      <w:pPr>
        <w:autoSpaceDE w:val="0"/>
        <w:autoSpaceDN w:val="0"/>
        <w:spacing w:after="0" w:line="245" w:lineRule="auto"/>
        <w:ind w:left="474" w:right="13392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Group the data by City and calculate the total qu</w:t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antity of products sold for each city.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Find the city that sold the most products (based on the total quantity sold).</w:t>
      </w:r>
    </w:p>
    <w:p w:rsidR="00996254" w:rsidRDefault="003014EF">
      <w:pPr>
        <w:autoSpaceDE w:val="0"/>
        <w:autoSpaceDN w:val="0"/>
        <w:spacing w:before="834" w:after="0" w:line="372" w:lineRule="exact"/>
        <w:ind w:right="19728"/>
      </w:pP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7"/>
          <w:szCs w:val="27"/>
        </w:rPr>
        <w:t xml:space="preserve">Sample Data: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Date,Product ,Quantity,Price,City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2025-01-01,Product A,5,20,New York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2025-01-01,Product B,3,15,Los Angeles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2025-01-02,Pro</w:t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duct A,7,20,New York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2025-01-02,Product C,4,30,Chicago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2025-01-03,Product B,2,15,Chicago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2025-01-03,Product A,8,20,Los Angeles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2025-01-04,Product C,6,30,New York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2025-01-04,Product B,5,15,Los Angeles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2025-01-05,Product A,3,20,Chicago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2025-01-05,Product C,10,30,Los Angeles</w:t>
      </w:r>
    </w:p>
    <w:p w:rsidR="00996254" w:rsidRDefault="00996254">
      <w:pPr>
        <w:sectPr w:rsidR="00996254">
          <w:pgSz w:w="28800" w:h="16200"/>
          <w:pgMar w:top="974" w:right="1800" w:bottom="1440" w:left="1620" w:header="720" w:footer="720" w:gutter="0"/>
          <w:cols w:space="720" w:equalWidth="0">
            <w:col w:w="25380" w:space="0"/>
          </w:cols>
          <w:docGrid w:linePitch="360"/>
        </w:sectPr>
      </w:pPr>
    </w:p>
    <w:p w:rsidR="00996254" w:rsidRDefault="003014EF">
      <w:pPr>
        <w:autoSpaceDE w:val="0"/>
        <w:autoSpaceDN w:val="0"/>
        <w:spacing w:after="0" w:line="46" w:lineRule="exact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29" name="Text Box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7B92BE85" id="Text Box 29" o:spid="_x0000_s1026" type="#_x0000_t202" style="position:absolute;margin-left:0;margin-top:0;width:20in;height:810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" fillcolor="black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30" name="Text Box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E7E7E7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32A2BFA1" id="Text Box 30" o:spid="_x0000_s1026" type="#_x0000_t202" style="position:absolute;margin-left:0;margin-top:0;width:20in;height:810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" fillcolor="#e7e7e7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</w:p>
    <w:p w:rsidR="00996254" w:rsidRDefault="003014EF">
      <w:pPr>
        <w:tabs>
          <w:tab w:val="left" w:pos="18160"/>
        </w:tabs>
        <w:autoSpaceDE w:val="0"/>
        <w:autoSpaceDN w:val="0"/>
        <w:spacing w:after="562" w:line="858" w:lineRule="exact"/>
        <w:ind w:left="4500"/>
      </w:pP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t xml:space="preserve">INPUT </w:t>
      </w:r>
      <w:r>
        <w:t xml:space="preserve">    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t>OUTPUT</w:t>
      </w:r>
    </w:p>
    <w:p w:rsidR="00996254" w:rsidRDefault="00996254">
      <w:pPr>
        <w:sectPr w:rsidR="00996254">
          <w:pgSz w:w="28800" w:h="16200"/>
          <w:pgMar w:top="1440" w:right="1606" w:bottom="1440" w:left="1620" w:header="720" w:footer="720" w:gutter="0"/>
          <w:cols w:space="720" w:equalWidth="0">
            <w:col w:w="25574" w:space="0"/>
          </w:cols>
          <w:docGrid w:linePitch="360"/>
        </w:sectPr>
      </w:pPr>
    </w:p>
    <w:p w:rsidR="00996254" w:rsidRDefault="003014EF">
      <w:pPr>
        <w:autoSpaceDE w:val="0"/>
        <w:autoSpaceDN w:val="0"/>
        <w:spacing w:after="0" w:line="240" w:lineRule="auto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953250" cy="44577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254" w:rsidRDefault="00996254"/>
    <w:p w:rsidR="00996254" w:rsidRDefault="003014EF">
      <w:pPr>
        <w:autoSpaceDE w:val="0"/>
        <w:autoSpaceDN w:val="0"/>
        <w:spacing w:after="0" w:line="240" w:lineRule="auto"/>
        <w:ind w:left="372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8801100" cy="416306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254" w:rsidRDefault="00996254">
      <w:pPr>
        <w:sectPr w:rsidR="00996254">
          <w:type w:val="continuous"/>
          <w:pgSz w:w="28800" w:h="16200"/>
          <w:pgMar w:top="1440" w:right="1606" w:bottom="1440" w:left="1620" w:header="720" w:footer="720" w:gutter="0"/>
          <w:cols w:num="2" w:space="720" w:equalWidth="0">
            <w:col w:w="11322" w:space="0"/>
            <w:col w:w="14252" w:space="0"/>
          </w:cols>
          <w:docGrid w:linePitch="360"/>
        </w:sectPr>
      </w:pPr>
    </w:p>
    <w:p w:rsidR="00996254" w:rsidRDefault="003014EF">
      <w:pPr>
        <w:autoSpaceDE w:val="0"/>
        <w:autoSpaceDN w:val="0"/>
        <w:spacing w:after="0" w:line="1098" w:lineRule="exact"/>
      </w:pPr>
      <w:r>
        <w:rPr>
          <w:rFonts w:ascii="Times New Roman" w:eastAsia="Times New Roman" w:hAnsi="Times New Roman" w:cs="Times New Roman"/>
          <w:b/>
          <w:bCs/>
          <w:color w:val="000000"/>
          <w:spacing w:val="-19"/>
          <w:sz w:val="76"/>
          <w:szCs w:val="76"/>
        </w:rPr>
        <w:lastRenderedPageBreak/>
        <w:t>4.2.4. MOST FREQUENTLY SOLD PRODUCT PAIRS</w:t>
      </w:r>
      <w:r>
        <w:rPr>
          <w:noProof/>
          <w:lang w:val="en-IN" w:eastAsia="en-IN"/>
        </w:rP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7000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6254" w:rsidRDefault="003014EF">
      <w:pPr>
        <w:tabs>
          <w:tab w:val="left" w:pos="474"/>
        </w:tabs>
        <w:autoSpaceDE w:val="0"/>
        <w:autoSpaceDN w:val="0"/>
        <w:spacing w:before="130" w:after="0" w:line="288" w:lineRule="exact"/>
        <w:ind w:right="9504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Writea Python program that takes the filename ofaCSVfileasinput,reads thedata,andperformsthefollowingoperations: </w:t>
      </w:r>
      <w:r>
        <w:t xml:space="preserve">   </w:t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The CSV file contains the following columns: Date, Product,Quantity, Price,andCity.</w:t>
      </w:r>
    </w:p>
    <w:p w:rsidR="00996254" w:rsidRDefault="003014EF">
      <w:pPr>
        <w:autoSpaceDE w:val="0"/>
        <w:autoSpaceDN w:val="0"/>
        <w:spacing w:before="6" w:after="0" w:line="374" w:lineRule="exact"/>
        <w:ind w:left="474" w:right="11088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For each date, find all pairs of products that were sold</w:t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 together(i.e., twoproductssoldonthesamedate). Output the product pair/s that was sold most frequently.</w:t>
      </w:r>
    </w:p>
    <w:p w:rsidR="00996254" w:rsidRDefault="003014EF">
      <w:pPr>
        <w:autoSpaceDE w:val="0"/>
        <w:autoSpaceDN w:val="0"/>
        <w:spacing w:before="776" w:after="0" w:line="366" w:lineRule="exact"/>
        <w:ind w:right="19728"/>
      </w:pP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7"/>
          <w:szCs w:val="27"/>
        </w:rPr>
        <w:t xml:space="preserve">Sample Data: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Date,Product ,Quantity,Price,City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2025-01-01,Product A,5,20,New York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2025-01-01,Product B,3,15,Los Angeles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2025-01-02,Product A,7,20,Ne</w:t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w York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2025-01-02,Product C,4,30,Chicago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2025-01-03,Product B,2,15,Chicago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2025-01-03,Product A,8,20,Los Angeles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2025-01-04,Product C,6,30,New York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2025-01-04,Product B,5,15,Los Angeles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2025-01-05,Product A,3,20,Chicago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2025-01-05,Product C,10,30,Lo</w:t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s Angeles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Explanation: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Transactions:</w:t>
      </w:r>
    </w:p>
    <w:p w:rsidR="00996254" w:rsidRDefault="003014EF">
      <w:pPr>
        <w:autoSpaceDE w:val="0"/>
        <w:autoSpaceDN w:val="0"/>
        <w:spacing w:before="468" w:after="0" w:line="344" w:lineRule="exact"/>
        <w:ind w:left="432" w:right="20160"/>
        <w:jc w:val="center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2025-01-01: Product A, Product B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2025-01-02: Product A, Product C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2025-01-03: Product B, Product A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2025-01-04: Product C, Product B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2025-01-05: Product A, Product C</w:t>
      </w:r>
    </w:p>
    <w:p w:rsidR="00996254" w:rsidRDefault="003014EF">
      <w:pPr>
        <w:autoSpaceDE w:val="0"/>
        <w:autoSpaceDN w:val="0"/>
        <w:spacing w:before="130" w:after="0" w:line="352" w:lineRule="exact"/>
        <w:ind w:left="472" w:right="13824" w:hanging="472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Now, let's count how often the pairs of products appear together: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Product A and Product B: Appear in transactions on 2025-01-01 and 2025-01-03.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Product A and Product C: Appear in transactions on 2025-01-02 and 2025-01-05.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Product B and Product C: Appear</w:t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s in transactions on 2025-01-04.</w:t>
      </w:r>
    </w:p>
    <w:p w:rsidR="00996254" w:rsidRDefault="003014EF">
      <w:pPr>
        <w:autoSpaceDE w:val="0"/>
        <w:autoSpaceDN w:val="0"/>
        <w:spacing w:before="66" w:after="0" w:line="356" w:lineRule="exact"/>
        <w:ind w:left="472" w:right="20160" w:hanging="472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Most Frequent Product Combinations: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Product A and Product B (2 times)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Product A and Product C (2 times)</w:t>
      </w:r>
    </w:p>
    <w:p w:rsidR="00996254" w:rsidRDefault="00996254">
      <w:pPr>
        <w:sectPr w:rsidR="00996254">
          <w:pgSz w:w="28800" w:h="16200"/>
          <w:pgMar w:top="974" w:right="1800" w:bottom="1440" w:left="1620" w:header="720" w:footer="720" w:gutter="0"/>
          <w:cols w:space="720" w:equalWidth="0">
            <w:col w:w="25380" w:space="0"/>
          </w:cols>
          <w:docGrid w:linePitch="360"/>
        </w:sectPr>
      </w:pPr>
    </w:p>
    <w:p w:rsidR="00996254" w:rsidRDefault="003014EF">
      <w:pPr>
        <w:autoSpaceDE w:val="0"/>
        <w:autoSpaceDN w:val="0"/>
        <w:spacing w:after="0" w:line="46" w:lineRule="exact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34" name="Text Box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10AC5EB3" id="Text Box 34" o:spid="_x0000_s1026" type="#_x0000_t202" style="position:absolute;margin-left:0;margin-top:0;width:20in;height:810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" fillcolor="black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35" name="Text Box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E7E7E7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67C8BBE8" id="Text Box 35" o:spid="_x0000_s1026" type="#_x0000_t202" style="position:absolute;margin-left:0;margin-top:0;width:20in;height:810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" fillcolor="#e7e7e7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</w:p>
    <w:p w:rsidR="00996254" w:rsidRDefault="003014EF">
      <w:pPr>
        <w:tabs>
          <w:tab w:val="left" w:pos="17980"/>
        </w:tabs>
        <w:autoSpaceDE w:val="0"/>
        <w:autoSpaceDN w:val="0"/>
        <w:spacing w:after="16" w:line="858" w:lineRule="exact"/>
        <w:ind w:left="4320"/>
      </w:pP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t xml:space="preserve">INPUT </w:t>
      </w:r>
      <w:r>
        <w:t xml:space="preserve">    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t>OUTPUT</w:t>
      </w:r>
    </w:p>
    <w:p w:rsidR="00996254" w:rsidRDefault="00996254">
      <w:pPr>
        <w:sectPr w:rsidR="00996254">
          <w:pgSz w:w="28800" w:h="16200"/>
          <w:pgMar w:top="1440" w:right="1594" w:bottom="1440" w:left="1800" w:header="720" w:footer="720" w:gutter="0"/>
          <w:cols w:space="720" w:equalWidth="0">
            <w:col w:w="25406" w:space="0"/>
          </w:cols>
          <w:docGrid w:linePitch="360"/>
        </w:sectPr>
      </w:pPr>
    </w:p>
    <w:p w:rsidR="00996254" w:rsidRDefault="003014EF">
      <w:pPr>
        <w:autoSpaceDE w:val="0"/>
        <w:autoSpaceDN w:val="0"/>
        <w:spacing w:after="0" w:line="240" w:lineRule="auto"/>
        <w:ind w:left="1108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4851400" cy="6023609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602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254" w:rsidRDefault="00996254"/>
    <w:p w:rsidR="00996254" w:rsidRDefault="003014EF">
      <w:pPr>
        <w:autoSpaceDE w:val="0"/>
        <w:autoSpaceDN w:val="0"/>
        <w:spacing w:after="0" w:line="240" w:lineRule="auto"/>
        <w:ind w:left="1244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8985250" cy="489204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98525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254" w:rsidRDefault="00996254">
      <w:pPr>
        <w:sectPr w:rsidR="00996254">
          <w:type w:val="continuous"/>
          <w:pgSz w:w="28800" w:h="16200"/>
          <w:pgMar w:top="1440" w:right="1594" w:bottom="1440" w:left="1800" w:header="720" w:footer="720" w:gutter="0"/>
          <w:cols w:num="2" w:space="720" w:equalWidth="0">
            <w:col w:w="9992" w:space="0"/>
            <w:col w:w="15413" w:space="0"/>
          </w:cols>
          <w:docGrid w:linePitch="360"/>
        </w:sectPr>
      </w:pPr>
    </w:p>
    <w:p w:rsidR="00996254" w:rsidRDefault="003014EF">
      <w:pPr>
        <w:autoSpaceDE w:val="0"/>
        <w:autoSpaceDN w:val="0"/>
        <w:spacing w:after="0" w:line="1100" w:lineRule="exact"/>
        <w:ind w:left="2"/>
      </w:pPr>
      <w:r>
        <w:rPr>
          <w:rFonts w:ascii="Times New Roman" w:eastAsia="Times New Roman" w:hAnsi="Times New Roman" w:cs="Times New Roman"/>
          <w:b/>
          <w:bCs/>
          <w:color w:val="000000"/>
          <w:spacing w:val="-19"/>
          <w:sz w:val="76"/>
          <w:szCs w:val="76"/>
        </w:rPr>
        <w:lastRenderedPageBreak/>
        <w:t>4.2.5. TITANIC DATASET ANALYSIS AND DATA CLEANING</w: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37" name="Text Box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20DE7D5F" id="Text Box 37" o:spid="_x0000_s1026" type="#_x0000_t202" style="position:absolute;margin-left:0;margin-top:0;width:20in;height:810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" fillcolor="black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38" name="Text Box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E7E7E7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25F929AE" id="Text Box 38" o:spid="_x0000_s1026" type="#_x0000_t202" style="position:absolute;margin-left:0;margin-top:0;width:20in;height:810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" fillcolor="#e7e7e7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</w:p>
    <w:p w:rsidR="00996254" w:rsidRDefault="003014EF">
      <w:pPr>
        <w:autoSpaceDE w:val="0"/>
        <w:autoSpaceDN w:val="0"/>
        <w:spacing w:after="0" w:line="240" w:lineRule="auto"/>
        <w:ind w:left="2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basedonthedataset. For eachquestion,performnecessarydatacleaning,transformations,andcalculationsasrequired.</w:t>
      </w:r>
    </w:p>
    <w:p w:rsidR="00996254" w:rsidRDefault="003014EF">
      <w:pPr>
        <w:autoSpaceDE w:val="0"/>
        <w:autoSpaceDN w:val="0"/>
        <w:spacing w:before="382" w:after="0" w:line="378" w:lineRule="exact"/>
        <w:ind w:left="196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1.Display the first 5 rows of the dataset.</w:t>
      </w:r>
    </w:p>
    <w:p w:rsidR="00996254" w:rsidRDefault="003014EF">
      <w:pPr>
        <w:autoSpaceDE w:val="0"/>
        <w:autoSpaceDN w:val="0"/>
        <w:spacing w:after="0" w:line="240" w:lineRule="auto"/>
        <w:ind w:left="196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2.Display the last 5 rows of the dataset.</w:t>
      </w:r>
    </w:p>
    <w:p w:rsidR="00996254" w:rsidRDefault="003014EF">
      <w:pPr>
        <w:autoSpaceDE w:val="0"/>
        <w:autoSpaceDN w:val="0"/>
        <w:spacing w:after="0" w:line="378" w:lineRule="exact"/>
        <w:ind w:left="196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3.Get the </w:t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shape of the dataset (number of rows and columns).</w:t>
      </w:r>
    </w:p>
    <w:p w:rsidR="00996254" w:rsidRDefault="003014EF">
      <w:pPr>
        <w:autoSpaceDE w:val="0"/>
        <w:autoSpaceDN w:val="0"/>
        <w:spacing w:after="0" w:line="240" w:lineRule="auto"/>
        <w:ind w:left="196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4.Get a summary of the dataset (using .info()).</w:t>
      </w:r>
    </w:p>
    <w:p w:rsidR="00996254" w:rsidRDefault="003014EF">
      <w:pPr>
        <w:autoSpaceDE w:val="0"/>
        <w:autoSpaceDN w:val="0"/>
        <w:spacing w:before="4" w:after="0" w:line="376" w:lineRule="exact"/>
        <w:ind w:left="196" w:right="13680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5.Get basic statistics (mean, standard deviation, etc.) of the dataset using .describe().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6.Check for missing values and display the count of missing values</w:t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 for each column.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7.Fill missing values in the ‘Age’ column with the median age.</w:t>
      </w:r>
    </w:p>
    <w:p w:rsidR="00996254" w:rsidRDefault="003014EF">
      <w:pPr>
        <w:autoSpaceDE w:val="0"/>
        <w:autoSpaceDN w:val="0"/>
        <w:spacing w:before="6" w:after="0" w:line="374" w:lineRule="exact"/>
        <w:ind w:left="196" w:right="13680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8.Fill missing values in the ‘Embarked’ column with the most frequent value (mode()).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9.Drop the ‘Cabin’ column due to many missing values.</w:t>
      </w:r>
    </w:p>
    <w:p w:rsidR="00996254" w:rsidRDefault="003014EF">
      <w:pPr>
        <w:autoSpaceDE w:val="0"/>
        <w:autoSpaceDN w:val="0"/>
        <w:spacing w:before="58" w:after="0" w:line="240" w:lineRule="auto"/>
        <w:ind w:left="30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10.Create a new column, 'FamilySi</w:t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ze' by adding the 'SibSp' and 'Parch' columns.</w:t>
      </w:r>
    </w:p>
    <w:p w:rsidR="00996254" w:rsidRDefault="003014EF">
      <w:pPr>
        <w:autoSpaceDE w:val="0"/>
        <w:autoSpaceDN w:val="0"/>
        <w:spacing w:before="372" w:after="0" w:line="240" w:lineRule="auto"/>
        <w:ind w:left="2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The Titanic dataset contains columns as shown below,</w:t>
      </w:r>
    </w:p>
    <w:p w:rsidR="00996254" w:rsidRDefault="003014EF">
      <w:pPr>
        <w:autoSpaceDE w:val="0"/>
        <w:autoSpaceDN w:val="0"/>
        <w:spacing w:before="166" w:after="0" w:line="240" w:lineRule="auto"/>
      </w:pPr>
      <w:r>
        <w:rPr>
          <w:noProof/>
          <w:lang w:val="en-IN" w:eastAsia="en-IN"/>
        </w:rPr>
        <w:drawing>
          <wp:inline distT="0" distB="0" distL="0" distR="0">
            <wp:extent cx="7952740" cy="1858009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952740" cy="185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254" w:rsidRDefault="003014EF">
      <w:pPr>
        <w:autoSpaceDE w:val="0"/>
        <w:autoSpaceDN w:val="0"/>
        <w:spacing w:before="450" w:after="0" w:line="372" w:lineRule="exact"/>
        <w:ind w:left="2" w:right="12240"/>
      </w:pP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7"/>
          <w:szCs w:val="27"/>
        </w:rPr>
        <w:t xml:space="preserve">Sample Data: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PassengerId,Survived,Pclass,Name,Sex,Age,SibSp,Parch,Ticket,Fare,Cabin,Embarked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1,0,3,"Braund, Mr. Owen Harris",male,22,1,0,A/5 21171,7.25,,S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2,1,1,"Cumings, Mrs. John Bradley (Florence Briggs Thayer)",female,38,1,0,PC 17599,71.2833,C85,C 3,1,3,"Heikkinen, Miss. Laina",female,26,0,0,STON/O2. 3101282,7.925,,S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4,1,1,"Futrelle, Mrs. Ja</w:t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cques Heath (Lily May Peel)",female,35,1,0,113803,53.1,C123,S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5,0,3,"Allen, Mr. William Henry",male,35,0,0,373450,8.05,,S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6,0,3,"Moran, Mr. James",male,,0,0,330877,8.4583,,Q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7,0,1,"McCarthy, Mr. Timothy J",male,54,0,0,17463,51.8625,E46,S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8,0,3,"Palsson</w:t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, Master. Gosta Leonard",male,2,3,1,349909,21.075,,S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9,1,3,"Johnson, Mrs. Oscar W (Elisabeth Vilhelmina Berg)",female,27,0,2,347742,11.1333,,S 10,1,2,"Nasser, Mrs. Nicholas (Adele Achem)",female,14,1,0,237736,30.0708,,C</w:t>
      </w:r>
    </w:p>
    <w:p w:rsidR="00996254" w:rsidRDefault="00996254">
      <w:pPr>
        <w:sectPr w:rsidR="00996254">
          <w:pgSz w:w="28800" w:h="16200"/>
          <w:pgMar w:top="930" w:right="1800" w:bottom="888" w:left="1618" w:header="720" w:footer="720" w:gutter="0"/>
          <w:cols w:space="720" w:equalWidth="0">
            <w:col w:w="25382" w:space="0"/>
          </w:cols>
          <w:docGrid w:linePitch="360"/>
        </w:sectPr>
      </w:pPr>
    </w:p>
    <w:p w:rsidR="00996254" w:rsidRDefault="003014EF">
      <w:pPr>
        <w:autoSpaceDE w:val="0"/>
        <w:autoSpaceDN w:val="0"/>
        <w:spacing w:after="0" w:line="46" w:lineRule="exact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42" name="Text Box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25269729" id="Text Box 42" o:spid="_x0000_s1026" type="#_x0000_t202" style="position:absolute;margin-left:0;margin-top:0;width:20in;height:810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" fillcolor="black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43" name="Text Box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E7E7E7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2FFEF78B" id="Text Box 43" o:spid="_x0000_s1026" type="#_x0000_t202" style="position:absolute;margin-left:0;margin-top:0;width:20in;height:810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" fillcolor="#e7e7e7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</w:p>
    <w:p w:rsidR="00996254" w:rsidRDefault="003014EF">
      <w:pPr>
        <w:tabs>
          <w:tab w:val="left" w:pos="17980"/>
        </w:tabs>
        <w:autoSpaceDE w:val="0"/>
        <w:autoSpaceDN w:val="0"/>
        <w:spacing w:after="0" w:line="858" w:lineRule="exact"/>
        <w:ind w:left="4320"/>
      </w:pP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t xml:space="preserve">INPUT </w:t>
      </w:r>
      <w:r>
        <w:t xml:space="preserve">    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t>OUTPUT</w:t>
      </w:r>
    </w:p>
    <w:p w:rsidR="00996254" w:rsidRDefault="003014EF">
      <w:pPr>
        <w:tabs>
          <w:tab w:val="left" w:pos="13486"/>
          <w:tab w:val="left" w:pos="19830"/>
        </w:tabs>
        <w:autoSpaceDE w:val="0"/>
        <w:autoSpaceDN w:val="0"/>
        <w:spacing w:before="126" w:after="0" w:line="240" w:lineRule="auto"/>
        <w:ind w:left="572"/>
      </w:pPr>
      <w:r>
        <w:rPr>
          <w:noProof/>
          <w:lang w:val="en-IN" w:eastAsia="en-IN"/>
        </w:rPr>
        <w:drawing>
          <wp:inline distT="0" distB="0" distL="0" distR="0">
            <wp:extent cx="5975350" cy="6356349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5350" cy="635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  <w:lang w:val="en-IN" w:eastAsia="en-IN"/>
        </w:rPr>
        <w:drawing>
          <wp:inline distT="0" distB="0" distL="0" distR="0">
            <wp:extent cx="3928109" cy="825754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28109" cy="825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val="en-IN" w:eastAsia="en-IN"/>
        </w:rPr>
        <w:drawing>
          <wp:inline distT="0" distB="0" distL="0" distR="0">
            <wp:extent cx="3928109" cy="787653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28109" cy="787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254" w:rsidRDefault="00996254">
      <w:pPr>
        <w:sectPr w:rsidR="00996254">
          <w:pgSz w:w="28800" w:h="16200"/>
          <w:pgMar w:top="1440" w:right="964" w:bottom="706" w:left="1800" w:header="720" w:footer="720" w:gutter="0"/>
          <w:cols w:space="720" w:equalWidth="0">
            <w:col w:w="26036" w:space="0"/>
          </w:cols>
          <w:docGrid w:linePitch="360"/>
        </w:sectPr>
      </w:pPr>
    </w:p>
    <w:p w:rsidR="00996254" w:rsidRDefault="003014EF">
      <w:pPr>
        <w:autoSpaceDE w:val="0"/>
        <w:autoSpaceDN w:val="0"/>
        <w:spacing w:after="0" w:line="1100" w:lineRule="exact"/>
        <w:ind w:left="2"/>
      </w:pPr>
      <w:r>
        <w:rPr>
          <w:rFonts w:ascii="Times New Roman" w:eastAsia="Times New Roman" w:hAnsi="Times New Roman" w:cs="Times New Roman"/>
          <w:b/>
          <w:bCs/>
          <w:color w:val="000000"/>
          <w:spacing w:val="-19"/>
          <w:sz w:val="76"/>
          <w:szCs w:val="76"/>
        </w:rPr>
        <w:lastRenderedPageBreak/>
        <w:t>4.2.6. TITANIC DATASET ANALYSIS AND DATA CLEANING - 2</w: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45" name="Text Box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59B285E9" id="Text Box 45" o:spid="_x0000_s1026" type="#_x0000_t202" style="position:absolute;margin-left:0;margin-top:0;width:20in;height:810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" fillcolor="black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46" name="Text Box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E7E7E7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4A0CD9AC" id="Text Box 46" o:spid="_x0000_s1026" type="#_x0000_t202" style="position:absolute;margin-left:0;margin-top:0;width:20in;height:810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" fillcolor="#e7e7e7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</w:p>
    <w:p w:rsidR="00996254" w:rsidRDefault="003014EF">
      <w:pPr>
        <w:autoSpaceDE w:val="0"/>
        <w:autoSpaceDN w:val="0"/>
        <w:spacing w:after="0" w:line="240" w:lineRule="auto"/>
        <w:ind w:left="2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basedonthe dataset.</w:t>
      </w:r>
    </w:p>
    <w:p w:rsidR="00996254" w:rsidRDefault="003014EF">
      <w:pPr>
        <w:autoSpaceDE w:val="0"/>
        <w:autoSpaceDN w:val="0"/>
        <w:spacing w:after="0" w:line="245" w:lineRule="auto"/>
        <w:ind w:left="196" w:right="13104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1.Createa new column ‘IsAlone’which is1 ifthepassengerisalone(FamilySize=0),otherwise0.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2.Convert the ‘Sex' columnt</w:t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onumeric values(male: 0,female:1).</w:t>
      </w:r>
    </w:p>
    <w:p w:rsidR="00996254" w:rsidRDefault="003014EF">
      <w:pPr>
        <w:autoSpaceDE w:val="0"/>
        <w:autoSpaceDN w:val="0"/>
        <w:spacing w:after="0" w:line="245" w:lineRule="auto"/>
        <w:ind w:left="196" w:right="15696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3.One-hot encode the ‘Embarked’ column, dropping the first category.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4.Get the mean age of passengers.</w:t>
      </w:r>
    </w:p>
    <w:p w:rsidR="00996254" w:rsidRDefault="003014EF">
      <w:pPr>
        <w:autoSpaceDE w:val="0"/>
        <w:autoSpaceDN w:val="0"/>
        <w:spacing w:after="0" w:line="240" w:lineRule="auto"/>
        <w:ind w:left="196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5.Get the median fare of passengers.</w:t>
      </w:r>
    </w:p>
    <w:p w:rsidR="00996254" w:rsidRDefault="003014EF">
      <w:pPr>
        <w:autoSpaceDE w:val="0"/>
        <w:autoSpaceDN w:val="0"/>
        <w:spacing w:after="0" w:line="240" w:lineRule="auto"/>
        <w:ind w:left="196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6.Get the number of passengers by class.</w:t>
      </w:r>
    </w:p>
    <w:p w:rsidR="00996254" w:rsidRDefault="003014EF">
      <w:pPr>
        <w:autoSpaceDE w:val="0"/>
        <w:autoSpaceDN w:val="0"/>
        <w:spacing w:after="0" w:line="240" w:lineRule="auto"/>
        <w:ind w:left="196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7.Get the number of passengers by gende</w:t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r.</w:t>
      </w:r>
    </w:p>
    <w:p w:rsidR="00996254" w:rsidRDefault="003014EF">
      <w:pPr>
        <w:autoSpaceDE w:val="0"/>
        <w:autoSpaceDN w:val="0"/>
        <w:spacing w:after="0" w:line="240" w:lineRule="auto"/>
        <w:ind w:left="196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8.Get the number of passengers by survival status.</w:t>
      </w:r>
    </w:p>
    <w:p w:rsidR="00996254" w:rsidRDefault="003014EF">
      <w:pPr>
        <w:autoSpaceDE w:val="0"/>
        <w:autoSpaceDN w:val="0"/>
        <w:spacing w:after="0" w:line="240" w:lineRule="auto"/>
        <w:ind w:left="196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9.Calculate the survival rate of passengers.</w:t>
      </w:r>
    </w:p>
    <w:p w:rsidR="00996254" w:rsidRDefault="003014EF">
      <w:pPr>
        <w:autoSpaceDE w:val="0"/>
        <w:autoSpaceDN w:val="0"/>
        <w:spacing w:before="58" w:after="0" w:line="240" w:lineRule="auto"/>
        <w:ind w:left="30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10.Calculate the survival rate by gender.</w:t>
      </w:r>
    </w:p>
    <w:p w:rsidR="00996254" w:rsidRDefault="003014EF">
      <w:pPr>
        <w:autoSpaceDE w:val="0"/>
        <w:autoSpaceDN w:val="0"/>
        <w:spacing w:before="370" w:after="0" w:line="240" w:lineRule="auto"/>
        <w:ind w:left="2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The Titanic dataset contains columns as shown below,</w:t>
      </w:r>
    </w:p>
    <w:p w:rsidR="00996254" w:rsidRDefault="003014EF">
      <w:pPr>
        <w:autoSpaceDE w:val="0"/>
        <w:autoSpaceDN w:val="0"/>
        <w:spacing w:before="552" w:after="0" w:line="240" w:lineRule="auto"/>
      </w:pPr>
      <w:r>
        <w:rPr>
          <w:noProof/>
          <w:lang w:val="en-IN" w:eastAsia="en-IN"/>
        </w:rPr>
        <w:drawing>
          <wp:inline distT="0" distB="0" distL="0" distR="0">
            <wp:extent cx="7952740" cy="1858009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952740" cy="185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254" w:rsidRDefault="003014EF">
      <w:pPr>
        <w:autoSpaceDE w:val="0"/>
        <w:autoSpaceDN w:val="0"/>
        <w:spacing w:before="450" w:after="0" w:line="372" w:lineRule="exact"/>
        <w:ind w:left="2" w:right="12240"/>
      </w:pP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7"/>
          <w:szCs w:val="27"/>
        </w:rPr>
        <w:t xml:space="preserve">Sample Data: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PassengerId,Survived,Pclass,Name,Sex,Age,SibSp,Parch,Ticket,Fare,Cabin,Embarked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1,0,3,"Braund, Mr. Owen Harris",male,22,1,0,A/5 21171,7.25,,S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2,1,1,"Cumings, Mrs. John Bradley (Florence Briggs Thayer)",female,38,1,0,PC 17599,71.2833,C85,C 3,1,3,"Heikkine</w:t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n, Miss. Laina",female,26,0,0,STON/O2. 3101282,7.925,,S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4,1,1,"Futrelle, Mrs. Jacques Heath (Lily May Peel)",female,35,1,0,113803,53.1,C123,S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5,0,3,"Allen, Mr. William Henry",male,35,0,0,373450,8.05,,S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6,0,3,"Moran, Mr. James",male,,0,0,330877,8.4583,,Q</w:t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7,0,1,"McCarthy, Mr. Timothy J",male,54,0,0,17463,51.8625,E46,S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8,0,3,"Palsson, Master. Gosta Leonard",male,2,3,1,349909,21.075,,S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9,1,3,"Johnson, Mrs. Oscar W (Elisabeth Vilhelmina Berg)",female,27,0,2,347742,11.1333,,S 10,1,2,"Nasser, Mrs. Nicholas (</w:t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Adele Achem)",female,14,1,0,237736,30.0708,,C</w:t>
      </w:r>
    </w:p>
    <w:p w:rsidR="00996254" w:rsidRDefault="00996254">
      <w:pPr>
        <w:sectPr w:rsidR="00996254">
          <w:pgSz w:w="28800" w:h="16200"/>
          <w:pgMar w:top="930" w:right="1800" w:bottom="888" w:left="1618" w:header="720" w:footer="720" w:gutter="0"/>
          <w:cols w:space="720" w:equalWidth="0">
            <w:col w:w="25382" w:space="0"/>
          </w:cols>
          <w:docGrid w:linePitch="360"/>
        </w:sectPr>
      </w:pPr>
    </w:p>
    <w:p w:rsidR="00996254" w:rsidRDefault="003014EF">
      <w:pPr>
        <w:autoSpaceDE w:val="0"/>
        <w:autoSpaceDN w:val="0"/>
        <w:spacing w:after="0" w:line="46" w:lineRule="exact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251687936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1271270</wp:posOffset>
            </wp:positionV>
            <wp:extent cx="5913120" cy="7473950"/>
            <wp:effectExtent l="0" t="0" r="0" b="0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747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49" name="Text Box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560E5AD2" id="Text Box 49" o:spid="_x0000_s1026" type="#_x0000_t202" style="position:absolute;margin-left:0;margin-top:0;width:20in;height:810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" fillcolor="black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50" name="Text Box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E7E7E7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0C38345C" id="Text Box 50" o:spid="_x0000_s1026" type="#_x0000_t202" style="position:absolute;margin-left:0;margin-top:0;width:20in;height:810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" fillcolor="#e7e7e7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</w:p>
    <w:p w:rsidR="00996254" w:rsidRDefault="00996254">
      <w:pPr>
        <w:sectPr w:rsidR="00996254">
          <w:pgSz w:w="28800" w:h="16200"/>
          <w:pgMar w:top="1440" w:right="1800" w:bottom="1052" w:left="1800" w:header="720" w:footer="720" w:gutter="0"/>
          <w:cols w:space="720" w:equalWidth="0">
            <w:col w:w="25382" w:space="0"/>
          </w:cols>
          <w:docGrid w:linePitch="360"/>
        </w:sectPr>
      </w:pPr>
    </w:p>
    <w:p w:rsidR="00996254" w:rsidRDefault="003014EF">
      <w:pPr>
        <w:autoSpaceDE w:val="0"/>
        <w:autoSpaceDN w:val="0"/>
        <w:spacing w:after="0" w:line="858" w:lineRule="exact"/>
        <w:ind w:right="4722"/>
        <w:jc w:val="right"/>
      </w:pP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lastRenderedPageBreak/>
        <w:t>INPUT</w:t>
      </w:r>
    </w:p>
    <w:p w:rsidR="00996254" w:rsidRDefault="00996254"/>
    <w:p w:rsidR="00996254" w:rsidRDefault="003014EF">
      <w:pPr>
        <w:autoSpaceDE w:val="0"/>
        <w:autoSpaceDN w:val="0"/>
        <w:spacing w:after="0" w:line="858" w:lineRule="exact"/>
        <w:ind w:right="4760"/>
        <w:jc w:val="right"/>
      </w:pP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t>OUTPUT</w:t>
      </w:r>
    </w:p>
    <w:p w:rsidR="00996254" w:rsidRDefault="003014EF">
      <w:pPr>
        <w:autoSpaceDE w:val="0"/>
        <w:autoSpaceDN w:val="0"/>
        <w:spacing w:after="0" w:line="240" w:lineRule="auto"/>
        <w:ind w:right="1536"/>
        <w:jc w:val="right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137150" cy="8213089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37150" cy="821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254" w:rsidRDefault="00996254">
      <w:pPr>
        <w:sectPr w:rsidR="00996254">
          <w:type w:val="continuous"/>
          <w:pgSz w:w="28800" w:h="16200"/>
          <w:pgMar w:top="1440" w:right="1800" w:bottom="1052" w:left="1800" w:header="720" w:footer="720" w:gutter="0"/>
          <w:cols w:num="2" w:space="720" w:equalWidth="0">
            <w:col w:w="10854" w:space="0"/>
            <w:col w:w="14346" w:space="0"/>
          </w:cols>
          <w:docGrid w:linePitch="360"/>
        </w:sectPr>
      </w:pPr>
    </w:p>
    <w:p w:rsidR="00996254" w:rsidRDefault="003014EF">
      <w:pPr>
        <w:autoSpaceDE w:val="0"/>
        <w:autoSpaceDN w:val="0"/>
        <w:spacing w:after="0" w:line="1100" w:lineRule="exact"/>
        <w:ind w:left="2"/>
      </w:pPr>
      <w:r>
        <w:rPr>
          <w:rFonts w:ascii="Times New Roman" w:eastAsia="Times New Roman" w:hAnsi="Times New Roman" w:cs="Times New Roman"/>
          <w:b/>
          <w:bCs/>
          <w:color w:val="000000"/>
          <w:spacing w:val="-19"/>
          <w:sz w:val="76"/>
          <w:szCs w:val="76"/>
        </w:rPr>
        <w:lastRenderedPageBreak/>
        <w:t>4.2.7. TITANIC DATASET ANALYSIS AND DATA CLEANING - 3</w: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52" name="Text Box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04F1B5DE" id="Text Box 52" o:spid="_x0000_s1026" type="#_x0000_t202" style="position:absolute;margin-left:0;margin-top:0;width:20in;height:810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" fillcolor="black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53" name="Text Box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E7E7E7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38F8ED22" id="Text Box 53" o:spid="_x0000_s1026" type="#_x0000_t202" style="position:absolute;margin-left:0;margin-top:0;width:20in;height:810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" fillcolor="#e7e7e7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</w:p>
    <w:p w:rsidR="00996254" w:rsidRDefault="003014EF">
      <w:pPr>
        <w:autoSpaceDE w:val="0"/>
        <w:autoSpaceDN w:val="0"/>
        <w:spacing w:after="0" w:line="240" w:lineRule="auto"/>
        <w:ind w:left="2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basedonthe dataset.</w:t>
      </w:r>
    </w:p>
    <w:p w:rsidR="00996254" w:rsidRDefault="003014EF">
      <w:pPr>
        <w:autoSpaceDE w:val="0"/>
        <w:autoSpaceDN w:val="0"/>
        <w:spacing w:before="382" w:after="0" w:line="378" w:lineRule="exact"/>
        <w:ind w:left="196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1.Calculate the survival rate by class.</w:t>
      </w:r>
    </w:p>
    <w:p w:rsidR="00996254" w:rsidRDefault="003014EF">
      <w:pPr>
        <w:autoSpaceDE w:val="0"/>
        <w:autoSpaceDN w:val="0"/>
        <w:spacing w:before="6" w:after="0" w:line="374" w:lineRule="exact"/>
        <w:ind w:left="196" w:right="15984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2.Calculate the survival rate by embarkation location (Embarked_S).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3.Calculate the survival rate by family size (FamilySize).</w:t>
      </w:r>
    </w:p>
    <w:p w:rsidR="00996254" w:rsidRDefault="003014EF">
      <w:pPr>
        <w:autoSpaceDE w:val="0"/>
        <w:autoSpaceDN w:val="0"/>
        <w:spacing w:after="0" w:line="240" w:lineRule="auto"/>
        <w:ind w:left="196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4.Calculate the survival rate by being alone (IsAlone).</w:t>
      </w:r>
    </w:p>
    <w:p w:rsidR="00996254" w:rsidRDefault="003014EF">
      <w:pPr>
        <w:autoSpaceDE w:val="0"/>
        <w:autoSpaceDN w:val="0"/>
        <w:spacing w:after="0" w:line="378" w:lineRule="exact"/>
        <w:ind w:left="196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5.Get the average fare by passenger class (Pclass).</w:t>
      </w:r>
    </w:p>
    <w:p w:rsidR="00996254" w:rsidRDefault="003014EF">
      <w:pPr>
        <w:autoSpaceDE w:val="0"/>
        <w:autoSpaceDN w:val="0"/>
        <w:spacing w:after="0" w:line="240" w:lineRule="auto"/>
        <w:ind w:left="196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6.Get the average ag</w:t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e by passenger class (Pclass).</w:t>
      </w:r>
    </w:p>
    <w:p w:rsidR="00996254" w:rsidRDefault="003014EF">
      <w:pPr>
        <w:autoSpaceDE w:val="0"/>
        <w:autoSpaceDN w:val="0"/>
        <w:spacing w:after="0" w:line="378" w:lineRule="exact"/>
        <w:ind w:left="196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7.Get the average age by survival status (Survived).</w:t>
      </w:r>
    </w:p>
    <w:p w:rsidR="00996254" w:rsidRDefault="003014EF">
      <w:pPr>
        <w:autoSpaceDE w:val="0"/>
        <w:autoSpaceDN w:val="0"/>
        <w:spacing w:after="0" w:line="240" w:lineRule="auto"/>
        <w:ind w:left="196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8.Get the average fare by survival status (Survived).</w:t>
      </w:r>
    </w:p>
    <w:p w:rsidR="00996254" w:rsidRDefault="003014EF">
      <w:pPr>
        <w:autoSpaceDE w:val="0"/>
        <w:autoSpaceDN w:val="0"/>
        <w:spacing w:after="0" w:line="378" w:lineRule="exact"/>
        <w:ind w:left="196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9.Get the number of survivors by class (Pclass).</w:t>
      </w:r>
    </w:p>
    <w:p w:rsidR="00996254" w:rsidRDefault="003014EF">
      <w:pPr>
        <w:autoSpaceDE w:val="0"/>
        <w:autoSpaceDN w:val="0"/>
        <w:spacing w:before="58" w:after="0" w:line="240" w:lineRule="auto"/>
        <w:ind w:left="30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10.Get the number of non-survivors by class (Pclass).</w:t>
      </w:r>
    </w:p>
    <w:p w:rsidR="00996254" w:rsidRDefault="003014EF">
      <w:pPr>
        <w:autoSpaceDE w:val="0"/>
        <w:autoSpaceDN w:val="0"/>
        <w:spacing w:before="372" w:after="0" w:line="240" w:lineRule="auto"/>
        <w:ind w:left="2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The Titanic </w:t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dataset contains columns as shown below,</w:t>
      </w:r>
    </w:p>
    <w:p w:rsidR="00996254" w:rsidRDefault="003014EF">
      <w:pPr>
        <w:autoSpaceDE w:val="0"/>
        <w:autoSpaceDN w:val="0"/>
        <w:spacing w:before="166" w:after="0" w:line="240" w:lineRule="auto"/>
      </w:pPr>
      <w:r>
        <w:rPr>
          <w:noProof/>
          <w:lang w:val="en-IN" w:eastAsia="en-IN"/>
        </w:rPr>
        <w:drawing>
          <wp:inline distT="0" distB="0" distL="0" distR="0">
            <wp:extent cx="7952740" cy="1858009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952740" cy="185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254" w:rsidRDefault="003014EF">
      <w:pPr>
        <w:autoSpaceDE w:val="0"/>
        <w:autoSpaceDN w:val="0"/>
        <w:spacing w:before="450" w:after="0" w:line="372" w:lineRule="exact"/>
        <w:ind w:left="2" w:right="12240"/>
      </w:pP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7"/>
          <w:szCs w:val="27"/>
        </w:rPr>
        <w:t xml:space="preserve">Sample Data: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PassengerId,Survived,Pclass,Name,Sex,Age,SibSp,Parch,Ticket,Fare,Cabin,Embarked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1,0,3,"Braund, Mr. Owen Harris",male,22,1,0,A/5 21171,7.25,,S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2,1,1,"Cumings, Mrs. John Bradley (Florence Briggs Thay</w:t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er)",female,38,1,0,PC 17599,71.2833,C85,C 3,1,3,"Heikkinen, Miss. Laina",female,26,0,0,STON/O2. 3101282,7.925,,S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4,1,1,"Futrelle, Mrs. Jacques Heath (Lily May Peel)",female,35,1,0,113803,53.1,C123,S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5,0,3,"Allen, Mr. William Henry",male,35,0,0,373450,8.0</w:t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5,,S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6,0,3,"Moran, Mr. James",male,,0,0,330877,8.4583,,Q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7,0,1,"McCarthy, Mr. Timothy J",male,54,0,0,17463,51.8625,E46,S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8,0,3,"Palsson, Master. Gosta Leonard",male,2,3,1,349909,21.075,,S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9,1,3,"Johnson, Mrs. Oscar W (Elisabeth Vilhelmina Berg)",female</w:t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,27,0,2,347742,11.1333,,S 10,1,2,"Nasser, Mrs. Nicholas (Adele Achem)",female,14,1,0,237736,30.0708,,C</w:t>
      </w:r>
    </w:p>
    <w:p w:rsidR="00996254" w:rsidRDefault="00996254">
      <w:pPr>
        <w:sectPr w:rsidR="00996254">
          <w:pgSz w:w="28800" w:h="16200"/>
          <w:pgMar w:top="930" w:right="1800" w:bottom="888" w:left="1618" w:header="720" w:footer="720" w:gutter="0"/>
          <w:cols w:space="720" w:equalWidth="0">
            <w:col w:w="25382" w:space="0"/>
          </w:cols>
          <w:docGrid w:linePitch="360"/>
        </w:sectPr>
      </w:pPr>
    </w:p>
    <w:p w:rsidR="00996254" w:rsidRDefault="003014EF">
      <w:pPr>
        <w:autoSpaceDE w:val="0"/>
        <w:autoSpaceDN w:val="0"/>
        <w:spacing w:after="0" w:line="46" w:lineRule="exact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58" name="Text Box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7F19A029" id="Text Box 58" o:spid="_x0000_s1026" type="#_x0000_t202" style="position:absolute;margin-left:0;margin-top:0;width:20in;height:810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" fillcolor="black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59" name="Text Box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E7E7E7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02D057F1" id="Text Box 59" o:spid="_x0000_s1026" type="#_x0000_t202" style="position:absolute;margin-left:0;margin-top:0;width:20in;height:810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" fillcolor="#e7e7e7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</w:p>
    <w:p w:rsidR="00996254" w:rsidRDefault="003014EF">
      <w:pPr>
        <w:tabs>
          <w:tab w:val="left" w:pos="17980"/>
        </w:tabs>
        <w:autoSpaceDE w:val="0"/>
        <w:autoSpaceDN w:val="0"/>
        <w:spacing w:after="0" w:line="858" w:lineRule="exact"/>
        <w:ind w:left="4320"/>
      </w:pP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t xml:space="preserve">INPUT </w:t>
      </w:r>
      <w:r>
        <w:t xml:space="preserve">    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t>OUTPUT</w:t>
      </w:r>
    </w:p>
    <w:p w:rsidR="00996254" w:rsidRDefault="003014EF">
      <w:pPr>
        <w:autoSpaceDE w:val="0"/>
        <w:autoSpaceDN w:val="0"/>
        <w:spacing w:before="10060" w:after="0" w:line="240" w:lineRule="auto"/>
        <w:ind w:left="596"/>
      </w:pPr>
      <w:r>
        <w:rPr>
          <w:noProof/>
          <w:lang w:val="en-IN" w:eastAsia="en-IN"/>
        </w:rPr>
        <w:drawing>
          <wp:inline distT="0" distB="0" distL="0" distR="0">
            <wp:extent cx="5937249" cy="85725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7249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254" w:rsidRDefault="003014EF">
      <w:pPr>
        <w:tabs>
          <w:tab w:val="left" w:pos="13400"/>
          <w:tab w:val="left" w:pos="19276"/>
        </w:tabs>
        <w:autoSpaceDE w:val="0"/>
        <w:autoSpaceDN w:val="0"/>
        <w:spacing w:after="0" w:line="240" w:lineRule="auto"/>
        <w:ind w:left="598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937250" cy="635635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635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  <w:lang w:val="en-IN" w:eastAsia="en-IN"/>
        </w:rPr>
        <w:drawing>
          <wp:inline distT="0" distB="0" distL="0" distR="0">
            <wp:extent cx="3613150" cy="744474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13150" cy="744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val="en-IN" w:eastAsia="en-IN"/>
        </w:rPr>
        <w:drawing>
          <wp:inline distT="0" distB="0" distL="0" distR="0">
            <wp:extent cx="3848100" cy="75565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254" w:rsidRDefault="00996254">
      <w:pPr>
        <w:sectPr w:rsidR="00996254">
          <w:pgSz w:w="28800" w:h="16200"/>
          <w:pgMar w:top="1440" w:right="1644" w:bottom="1440" w:left="1800" w:header="720" w:footer="720" w:gutter="0"/>
          <w:cols w:space="720" w:equalWidth="0">
            <w:col w:w="25356" w:space="0"/>
          </w:cols>
          <w:docGrid w:linePitch="360"/>
        </w:sectPr>
      </w:pPr>
    </w:p>
    <w:p w:rsidR="00996254" w:rsidRDefault="003014EF">
      <w:pPr>
        <w:autoSpaceDE w:val="0"/>
        <w:autoSpaceDN w:val="0"/>
        <w:spacing w:after="0" w:line="1100" w:lineRule="exact"/>
        <w:ind w:left="2"/>
      </w:pPr>
      <w:r>
        <w:rPr>
          <w:rFonts w:ascii="Times New Roman" w:eastAsia="Times New Roman" w:hAnsi="Times New Roman" w:cs="Times New Roman"/>
          <w:b/>
          <w:bCs/>
          <w:color w:val="000000"/>
          <w:spacing w:val="-19"/>
          <w:sz w:val="76"/>
          <w:szCs w:val="76"/>
        </w:rPr>
        <w:lastRenderedPageBreak/>
        <w:t>4.2.8. TITANIC DATASET ANALYSIS AND DATA CLEANING - 4</w: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61" name="Text Box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34761354" id="Text Box 61" o:spid="_x0000_s1026" type="#_x0000_t202" style="position:absolute;margin-left:0;margin-top:0;width:20in;height:810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" fillcolor="black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62" name="Text Box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E7E7E7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4D60B0AB" id="Text Box 62" o:spid="_x0000_s1026" type="#_x0000_t202" style="position:absolute;margin-left:0;margin-top:0;width:20in;height:810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" fillcolor="#e7e7e7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</w:p>
    <w:p w:rsidR="00996254" w:rsidRDefault="003014EF">
      <w:pPr>
        <w:autoSpaceDE w:val="0"/>
        <w:autoSpaceDN w:val="0"/>
        <w:spacing w:after="0" w:line="240" w:lineRule="auto"/>
        <w:ind w:left="2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based onthedataset.</w:t>
      </w:r>
    </w:p>
    <w:p w:rsidR="00996254" w:rsidRDefault="003014EF">
      <w:pPr>
        <w:autoSpaceDE w:val="0"/>
        <w:autoSpaceDN w:val="0"/>
        <w:spacing w:before="382" w:after="0" w:line="378" w:lineRule="exact"/>
        <w:ind w:left="196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1.Get the number of survivors by gender(Sex).</w:t>
      </w:r>
    </w:p>
    <w:p w:rsidR="00996254" w:rsidRDefault="003014EF">
      <w:pPr>
        <w:autoSpaceDE w:val="0"/>
        <w:autoSpaceDN w:val="0"/>
        <w:spacing w:after="0" w:line="240" w:lineRule="auto"/>
        <w:ind w:left="196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2.Get the number of non-survivors by gender (Sex).</w:t>
      </w:r>
    </w:p>
    <w:p w:rsidR="00996254" w:rsidRDefault="003014EF">
      <w:pPr>
        <w:autoSpaceDE w:val="0"/>
        <w:autoSpaceDN w:val="0"/>
        <w:spacing w:before="4" w:after="0" w:line="376" w:lineRule="exact"/>
        <w:ind w:left="196" w:right="15120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3.Get the number of survivors by embarkation location (Embarked_S).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4.Get the number of non-survivors by embarkation location (Embarked_S)</w:t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.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5.Calculate the percentage of children (Age &lt; 18) who survived.</w:t>
      </w:r>
    </w:p>
    <w:p w:rsidR="00996254" w:rsidRDefault="003014EF">
      <w:pPr>
        <w:autoSpaceDE w:val="0"/>
        <w:autoSpaceDN w:val="0"/>
        <w:spacing w:after="0" w:line="240" w:lineRule="auto"/>
        <w:ind w:left="196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6.Calculate the percentage of adults (Age &gt;= 18) who survived.</w:t>
      </w:r>
    </w:p>
    <w:p w:rsidR="00996254" w:rsidRDefault="003014EF">
      <w:pPr>
        <w:autoSpaceDE w:val="0"/>
        <w:autoSpaceDN w:val="0"/>
        <w:spacing w:after="0" w:line="378" w:lineRule="exact"/>
        <w:ind w:left="196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7.Get the median age of survivors.</w:t>
      </w:r>
    </w:p>
    <w:p w:rsidR="00996254" w:rsidRDefault="003014EF">
      <w:pPr>
        <w:autoSpaceDE w:val="0"/>
        <w:autoSpaceDN w:val="0"/>
        <w:spacing w:after="0" w:line="240" w:lineRule="auto"/>
        <w:ind w:left="196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8.Get the median age of non-survivors.</w:t>
      </w:r>
    </w:p>
    <w:p w:rsidR="00996254" w:rsidRDefault="003014EF">
      <w:pPr>
        <w:autoSpaceDE w:val="0"/>
        <w:autoSpaceDN w:val="0"/>
        <w:spacing w:after="0" w:line="378" w:lineRule="exact"/>
        <w:ind w:left="196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9.Get the median fare of survivors.</w:t>
      </w:r>
    </w:p>
    <w:p w:rsidR="00996254" w:rsidRDefault="003014EF">
      <w:pPr>
        <w:autoSpaceDE w:val="0"/>
        <w:autoSpaceDN w:val="0"/>
        <w:spacing w:before="58" w:after="0" w:line="240" w:lineRule="auto"/>
        <w:ind w:left="30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10.Get the </w:t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median fare of non-survivors.</w:t>
      </w:r>
    </w:p>
    <w:p w:rsidR="00996254" w:rsidRDefault="003014EF">
      <w:pPr>
        <w:autoSpaceDE w:val="0"/>
        <w:autoSpaceDN w:val="0"/>
        <w:spacing w:before="372" w:after="0" w:line="240" w:lineRule="auto"/>
        <w:ind w:left="2"/>
      </w:pP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The Titanic dataset contains columns as shown below,</w:t>
      </w:r>
    </w:p>
    <w:p w:rsidR="00996254" w:rsidRDefault="003014EF">
      <w:pPr>
        <w:autoSpaceDE w:val="0"/>
        <w:autoSpaceDN w:val="0"/>
        <w:spacing w:before="166" w:after="0" w:line="240" w:lineRule="auto"/>
      </w:pPr>
      <w:r>
        <w:rPr>
          <w:noProof/>
          <w:lang w:val="en-IN" w:eastAsia="en-IN"/>
        </w:rPr>
        <w:drawing>
          <wp:inline distT="0" distB="0" distL="0" distR="0">
            <wp:extent cx="7952740" cy="1858009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952740" cy="185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254" w:rsidRDefault="003014EF">
      <w:pPr>
        <w:autoSpaceDE w:val="0"/>
        <w:autoSpaceDN w:val="0"/>
        <w:spacing w:before="450" w:after="0" w:line="372" w:lineRule="exact"/>
        <w:ind w:left="2" w:right="12240"/>
      </w:pP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7"/>
          <w:szCs w:val="27"/>
        </w:rPr>
        <w:t xml:space="preserve">Sample Data: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PassengerId,Survived,Pclass,Name,Sex,Age,SibSp,Parch,Ticket,Fare,Cabin,Embarked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1,0,3,"Braund, Mr. Owen Harris",male,22,1,0,A/5 21171,7.25,,S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2,1,1,"Cuming</w:t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s, Mrs. John Bradley (Florence Briggs Thayer)",female,38,1,0,PC 17599,71.2833,C85,C 3,1,3,"Heikkinen, Miss. Laina",female,26,0,0,STON/O2. 3101282,7.925,,S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4,1,1,"Futrelle, Mrs. Jacques Heath (Lily May Peel)",female,35,1,0,113803,53.1,C123,S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5,0,3,"Allen,</w:t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 Mr. William Henry",male,35,0,0,373450,8.05,,S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6,0,3,"Moran, Mr. James",male,,0,0,330877,8.4583,,Q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7,0,1,"McCarthy, Mr. Timothy J",male,54,0,0,17463,51.8625,E46,S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 xml:space="preserve">8,0,3,"Palsson, Master. Gosta Leonard",male,2,3,1,349909,21.075,,S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9,1,3,"Johnson, Mrs. O</w:t>
      </w:r>
      <w:r>
        <w:rPr>
          <w:rFonts w:ascii="Times New Roman" w:eastAsia="Times New Roman" w:hAnsi="Times New Roman" w:cs="Times New Roman"/>
          <w:color w:val="000000"/>
          <w:spacing w:val="6"/>
          <w:sz w:val="27"/>
          <w:szCs w:val="27"/>
        </w:rPr>
        <w:t>scar W (Elisabeth Vilhelmina Berg)",female,27,0,2,347742,11.1333,,S 10,1,2,"Nasser, Mrs. Nicholas (Adele Achem)",female,14,1,0,237736,30.0708,,C</w:t>
      </w:r>
    </w:p>
    <w:p w:rsidR="00996254" w:rsidRDefault="00996254">
      <w:pPr>
        <w:sectPr w:rsidR="00996254">
          <w:pgSz w:w="28800" w:h="16200"/>
          <w:pgMar w:top="930" w:right="1800" w:bottom="888" w:left="1618" w:header="720" w:footer="720" w:gutter="0"/>
          <w:cols w:space="720" w:equalWidth="0">
            <w:col w:w="25382" w:space="0"/>
          </w:cols>
          <w:docGrid w:linePitch="360"/>
        </w:sectPr>
      </w:pPr>
    </w:p>
    <w:p w:rsidR="00996254" w:rsidRDefault="003014EF">
      <w:pPr>
        <w:autoSpaceDE w:val="0"/>
        <w:autoSpaceDN w:val="0"/>
        <w:spacing w:after="0" w:line="46" w:lineRule="exact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251697152" behindDoc="1" locked="0" layoutInCell="1" allowOverlap="1">
            <wp:simplePos x="0" y="0"/>
            <wp:positionH relativeFrom="page">
              <wp:posOffset>9907270</wp:posOffset>
            </wp:positionH>
            <wp:positionV relativeFrom="page">
              <wp:posOffset>1272540</wp:posOffset>
            </wp:positionV>
            <wp:extent cx="5147310" cy="8437880"/>
            <wp:effectExtent l="0" t="0" r="0" b="0"/>
            <wp:wrapNone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47310" cy="8437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65" name="Text Box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1EA3FFBA" id="Text Box 65" o:spid="_x0000_s1026" type="#_x0000_t202" style="position:absolute;margin-left:0;margin-top:0;width:20in;height:810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" fillcolor="black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66" name="Text Box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E7E7E7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33837BFA" id="Text Box 66" o:spid="_x0000_s1026" type="#_x0000_t202" style="position:absolute;margin-left:0;margin-top:0;width:20in;height:810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" fillcolor="#e7e7e7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</w:p>
    <w:p w:rsidR="00996254" w:rsidRDefault="00996254">
      <w:pPr>
        <w:sectPr w:rsidR="00996254">
          <w:pgSz w:w="28800" w:h="16200"/>
          <w:pgMar w:top="1440" w:right="1800" w:bottom="1440" w:left="1800" w:header="720" w:footer="720" w:gutter="0"/>
          <w:cols w:space="720" w:equalWidth="0">
            <w:col w:w="25382" w:space="0"/>
          </w:cols>
          <w:docGrid w:linePitch="360"/>
        </w:sectPr>
      </w:pPr>
    </w:p>
    <w:p w:rsidR="00996254" w:rsidRDefault="003014EF">
      <w:pPr>
        <w:autoSpaceDE w:val="0"/>
        <w:autoSpaceDN w:val="0"/>
        <w:spacing w:after="0" w:line="858" w:lineRule="exact"/>
        <w:ind w:right="7928"/>
        <w:jc w:val="right"/>
      </w:pP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lastRenderedPageBreak/>
        <w:t>INPUT</w:t>
      </w:r>
    </w:p>
    <w:p w:rsidR="00996254" w:rsidRDefault="003014EF">
      <w:pPr>
        <w:autoSpaceDE w:val="0"/>
        <w:autoSpaceDN w:val="0"/>
        <w:spacing w:after="0" w:line="240" w:lineRule="auto"/>
        <w:ind w:left="852"/>
      </w:pPr>
      <w:r>
        <w:rPr>
          <w:noProof/>
          <w:lang w:val="en-IN" w:eastAsia="en-IN"/>
        </w:rPr>
        <w:drawing>
          <wp:inline distT="0" distB="0" distL="0" distR="0">
            <wp:extent cx="5899150" cy="691642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99150" cy="691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254" w:rsidRDefault="00996254"/>
    <w:p w:rsidR="00996254" w:rsidRDefault="003014EF">
      <w:pPr>
        <w:autoSpaceDE w:val="0"/>
        <w:autoSpaceDN w:val="0"/>
        <w:spacing w:after="0" w:line="858" w:lineRule="exact"/>
        <w:ind w:right="4760"/>
        <w:jc w:val="right"/>
      </w:pP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t>OUTPUT</w:t>
      </w:r>
    </w:p>
    <w:sectPr w:rsidR="00996254" w:rsidSect="00034616">
      <w:type w:val="continuous"/>
      <w:pgSz w:w="28800" w:h="16200"/>
      <w:pgMar w:top="1440" w:right="1800" w:bottom="1440" w:left="1800" w:header="720" w:footer="720" w:gutter="0"/>
      <w:cols w:num="2" w:space="720" w:equalWidth="0">
        <w:col w:w="14060" w:space="0"/>
        <w:col w:w="1114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14EF"/>
    <w:rsid w:val="00326F90"/>
    <w:rsid w:val="009962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8E3A91"/>
  <w14:defaultImageDpi w14:val="300"/>
  <w15:docId w15:val="{2A2D08C7-C528-4689-82E7-2A4FF125B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9" Type="http://schemas.openxmlformats.org/officeDocument/2006/relationships/theme" Target="theme/theme1.xml"/><Relationship Id="rId21" Type="http://schemas.openxmlformats.org/officeDocument/2006/relationships/image" Target="media/image16.jpg"/><Relationship Id="rId34" Type="http://schemas.openxmlformats.org/officeDocument/2006/relationships/image" Target="media/image29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33" Type="http://schemas.openxmlformats.org/officeDocument/2006/relationships/image" Target="media/image28.jp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image" Target="media/image24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32" Type="http://schemas.openxmlformats.org/officeDocument/2006/relationships/image" Target="media/image27.jp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36" Type="http://schemas.openxmlformats.org/officeDocument/2006/relationships/image" Target="media/image31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31" Type="http://schemas.openxmlformats.org/officeDocument/2006/relationships/image" Target="media/image26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image" Target="media/image25.png"/><Relationship Id="rId35" Type="http://schemas.openxmlformats.org/officeDocument/2006/relationships/image" Target="media/image30.jpg"/><Relationship Id="rId8" Type="http://schemas.openxmlformats.org/officeDocument/2006/relationships/image" Target="media/image3.jp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4B0D82-CF32-4C94-A44A-FD814299DC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1888</Words>
  <Characters>10765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2026-05-22T19:23:00Z</dcterms:modified>
  <cp:category/>
</cp:coreProperties>
</file>