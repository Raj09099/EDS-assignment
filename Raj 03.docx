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771" w:rsidRDefault="0002599B">
      <w:pPr>
        <w:autoSpaceDE w:val="0"/>
        <w:autoSpaceDN w:val="0"/>
        <w:spacing w:after="1558" w:line="220" w:lineRule="exact"/>
      </w:pP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3851910</wp:posOffset>
            </wp:positionH>
            <wp:positionV relativeFrom="page">
              <wp:posOffset>1027430</wp:posOffset>
            </wp:positionV>
            <wp:extent cx="3648710" cy="9258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w14:anchorId="6C074A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in;height:8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0B1895B8" id="Text Box 3" o:spid="_x0000_s1026" type="#_x0000_t202" style="position:absolute;margin-left:0;margin-top:0;width:20in;height:810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D87771" w:rsidRDefault="0002599B">
      <w:pPr>
        <w:autoSpaceDE w:val="0"/>
        <w:autoSpaceDN w:val="0"/>
        <w:spacing w:before="64" w:after="0" w:line="736" w:lineRule="exact"/>
        <w:ind w:right="20016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>Rajvardhan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>Zende</w:t>
      </w:r>
      <w:proofErr w:type="spellEnd"/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  <w:sz w:val="55"/>
          <w:szCs w:val="55"/>
        </w:rPr>
        <w:t>202501100016</w:t>
      </w:r>
    </w:p>
    <w:p w:rsidR="00D87771" w:rsidRDefault="0002599B">
      <w:pPr>
        <w:tabs>
          <w:tab w:val="left" w:pos="15772"/>
        </w:tabs>
        <w:autoSpaceDE w:val="0"/>
        <w:autoSpaceDN w:val="0"/>
        <w:spacing w:before="9252" w:after="0" w:line="616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SE1    S11</w:t>
      </w:r>
      <w:bookmarkStart w:id="0" w:name="_GoBack"/>
      <w:bookmarkEnd w:id="0"/>
      <w: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color w:val="FFFFFF"/>
          <w:spacing w:val="-9"/>
          <w:sz w:val="36"/>
          <w:szCs w:val="36"/>
        </w:rPr>
        <w:t>ESSENTIALS OF DATA SCIENCE</w:t>
      </w:r>
    </w:p>
    <w:p w:rsidR="00D87771" w:rsidRDefault="00D87771">
      <w:pPr>
        <w:sectPr w:rsidR="00D87771">
          <w:pgSz w:w="28800" w:h="16200"/>
          <w:pgMar w:top="1440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514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autoSpaceDE w:val="0"/>
        <w:autoSpaceDN w:val="0"/>
        <w:spacing w:after="0" w:line="2520" w:lineRule="exact"/>
      </w:pPr>
      <w:r>
        <w:rPr>
          <w:rFonts w:ascii="Times New Roman" w:eastAsia="Times New Roman" w:hAnsi="Times New Roman" w:cs="Times New Roman"/>
          <w:b/>
          <w:bCs/>
          <w:color w:val="FFFFFF"/>
          <w:spacing w:val="-44"/>
          <w:sz w:val="176"/>
          <w:szCs w:val="176"/>
        </w:rPr>
        <w:t>PRACTICE LAB ASSIGNMENT</w:t>
      </w:r>
    </w:p>
    <w:p w:rsidR="00D87771" w:rsidRDefault="0002599B">
      <w:pPr>
        <w:autoSpaceDE w:val="0"/>
        <w:autoSpaceDN w:val="0"/>
        <w:spacing w:before="1764" w:after="0" w:line="1100" w:lineRule="exact"/>
        <w:ind w:left="350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>3.1.1 NUMPY ARRAY OPERATIONS</w:t>
      </w:r>
    </w:p>
    <w:p w:rsidR="00D87771" w:rsidRDefault="0002599B">
      <w:pPr>
        <w:tabs>
          <w:tab w:val="left" w:pos="3356"/>
        </w:tabs>
        <w:autoSpaceDE w:val="0"/>
        <w:autoSpaceDN w:val="0"/>
        <w:spacing w:after="0" w:line="524" w:lineRule="exact"/>
        <w:ind w:left="2710" w:right="6192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Writea Python programtocreate aNumPy array basedonuserinput and display the following: </w:t>
      </w: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created NumPyarray.</w:t>
      </w:r>
    </w:p>
    <w:p w:rsidR="00D87771" w:rsidRDefault="0002599B">
      <w:pPr>
        <w:tabs>
          <w:tab w:val="left" w:pos="3356"/>
        </w:tabs>
        <w:autoSpaceDE w:val="0"/>
        <w:autoSpaceDN w:val="0"/>
        <w:spacing w:after="0" w:line="522" w:lineRule="exact"/>
        <w:ind w:left="2710" w:right="12816"/>
      </w:pP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The number ofdimensionsof the array using ndim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The shape of the array using shape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total number of elements in the array using s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ize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Assume all input elements are valid integers.</w:t>
      </w:r>
    </w:p>
    <w:p w:rsidR="00D87771" w:rsidRDefault="0002599B">
      <w:pPr>
        <w:autoSpaceDE w:val="0"/>
        <w:autoSpaceDN w:val="0"/>
        <w:spacing w:before="502" w:after="0" w:line="528" w:lineRule="exact"/>
        <w:ind w:left="3356" w:right="2160" w:hanging="646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Input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first line contains two space-separated integers, and , representing the number of rows and the number of columns.</w:t>
      </w:r>
    </w:p>
    <w:p w:rsidR="00D87771" w:rsidRDefault="0002599B">
      <w:pPr>
        <w:autoSpaceDE w:val="0"/>
        <w:autoSpaceDN w:val="0"/>
        <w:spacing w:after="0" w:line="240" w:lineRule="auto"/>
        <w:ind w:left="3356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The next lines contain space-separated integers representing the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elements of the array, entered row by row.</w:t>
      </w:r>
    </w:p>
    <w:p w:rsidR="00D87771" w:rsidRDefault="0002599B">
      <w:pPr>
        <w:tabs>
          <w:tab w:val="left" w:pos="3356"/>
        </w:tabs>
        <w:autoSpaceDE w:val="0"/>
        <w:autoSpaceDN w:val="0"/>
        <w:spacing w:before="490" w:after="0" w:line="532" w:lineRule="exact"/>
        <w:ind w:left="2710" w:right="13392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Output Format: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created NumPy array (printed as a 2D array).</w:t>
      </w:r>
    </w:p>
    <w:p w:rsidR="00D87771" w:rsidRDefault="0002599B">
      <w:pPr>
        <w:autoSpaceDE w:val="0"/>
        <w:autoSpaceDN w:val="0"/>
        <w:spacing w:after="0" w:line="522" w:lineRule="exact"/>
        <w:ind w:left="3356" w:right="10800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An integer representing the number of dimensions of the array.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A tuple representing the shape of the array.</w:t>
      </w:r>
    </w:p>
    <w:p w:rsidR="00D87771" w:rsidRDefault="0002599B">
      <w:pPr>
        <w:autoSpaceDE w:val="0"/>
        <w:autoSpaceDN w:val="0"/>
        <w:spacing w:after="0" w:line="240" w:lineRule="auto"/>
        <w:ind w:left="3356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An integer representing the total nu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mber of elements in the array.</w:t>
      </w:r>
    </w:p>
    <w:p w:rsidR="00D87771" w:rsidRDefault="00D87771">
      <w:pPr>
        <w:sectPr w:rsidR="00D87771">
          <w:pgSz w:w="28800" w:h="16200"/>
          <w:pgMar w:top="1440" w:right="1800" w:bottom="302" w:left="1270" w:header="720" w:footer="720" w:gutter="0"/>
          <w:cols w:space="720" w:equalWidth="0">
            <w:col w:w="2573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212" w:line="220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AC4F42C" id="Text Box 7" o:spid="_x0000_s1026" type="#_x0000_t202" style="position:absolute;margin-left:0;margin-top:0;width:20in;height:81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D2LwNC6AEAAMQ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B5FE1A1" id="Text Box 8" o:spid="_x0000_s1026" type="#_x0000_t202" style="position:absolute;margin-left:0;margin-top:0;width:20in;height:810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D87771" w:rsidRDefault="0002599B">
      <w:pPr>
        <w:tabs>
          <w:tab w:val="left" w:pos="18554"/>
        </w:tabs>
        <w:autoSpaceDE w:val="0"/>
        <w:autoSpaceDN w:val="0"/>
        <w:spacing w:after="100" w:line="858" w:lineRule="exact"/>
        <w:ind w:left="5226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D87771" w:rsidRDefault="00D87771">
      <w:pPr>
        <w:sectPr w:rsidR="00D87771">
          <w:pgSz w:w="28800" w:h="16200"/>
          <w:pgMar w:top="1440" w:right="1606" w:bottom="1440" w:left="1620" w:header="720" w:footer="720" w:gutter="0"/>
          <w:cols w:space="720" w:equalWidth="0">
            <w:col w:w="25574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240" w:lineRule="auto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7848600" cy="5991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599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/>
    <w:p w:rsidR="00D87771" w:rsidRDefault="0002599B">
      <w:pPr>
        <w:autoSpaceDE w:val="0"/>
        <w:autoSpaceDN w:val="0"/>
        <w:spacing w:after="0" w:line="240" w:lineRule="auto"/>
        <w:ind w:left="93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7192010" cy="70205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2010" cy="702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>
      <w:pPr>
        <w:sectPr w:rsidR="00D87771">
          <w:type w:val="continuous"/>
          <w:pgSz w:w="28800" w:h="16200"/>
          <w:pgMar w:top="1440" w:right="1606" w:bottom="1440" w:left="1620" w:header="720" w:footer="720" w:gutter="0"/>
          <w:cols w:num="2" w:space="720" w:equalWidth="0">
            <w:col w:w="13294" w:space="0"/>
            <w:col w:w="122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514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autoSpaceDE w:val="0"/>
        <w:autoSpaceDN w:val="0"/>
        <w:spacing w:after="0" w:line="2520" w:lineRule="exact"/>
      </w:pPr>
      <w:r>
        <w:rPr>
          <w:rFonts w:ascii="Times New Roman" w:eastAsia="Times New Roman" w:hAnsi="Times New Roman" w:cs="Times New Roman"/>
          <w:b/>
          <w:bCs/>
          <w:color w:val="FFFFFF"/>
          <w:spacing w:val="-44"/>
          <w:sz w:val="176"/>
          <w:szCs w:val="176"/>
        </w:rPr>
        <w:t xml:space="preserve"> LAB ASSIGNMENT</w:t>
      </w:r>
    </w:p>
    <w:p w:rsidR="00D87771" w:rsidRDefault="0002599B">
      <w:pPr>
        <w:autoSpaceDE w:val="0"/>
        <w:autoSpaceDN w:val="0"/>
        <w:spacing w:before="1764" w:after="0" w:line="1266" w:lineRule="exact"/>
        <w:ind w:left="350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 xml:space="preserve">3.2.1 NUMPY MATRIX OPERATIONS 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NumPyarrays.</w:t>
      </w:r>
    </w:p>
    <w:p w:rsidR="00D87771" w:rsidRDefault="0002599B">
      <w:pPr>
        <w:autoSpaceDE w:val="0"/>
        <w:autoSpaceDN w:val="0"/>
        <w:spacing w:before="346" w:after="0" w:line="245" w:lineRule="auto"/>
        <w:ind w:left="350" w:right="14256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Task: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You are required to compute and display 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the results of the following matrix operations:</w:t>
      </w:r>
    </w:p>
    <w:p w:rsidR="00D87771" w:rsidRDefault="0002599B">
      <w:pPr>
        <w:autoSpaceDE w:val="0"/>
        <w:autoSpaceDN w:val="0"/>
        <w:spacing w:before="6" w:after="0" w:line="245" w:lineRule="auto"/>
        <w:ind w:left="544" w:right="18576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1.Addition (matrix_a + matrix_b)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2.Subtraction (matrix_a - matrix_b)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3.Element-wise Multiplication (matrix_a * matrix_b)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4.Matrix Multiplication (matrix_a . matrix_b)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5.Transpose of Matrix A</w:t>
      </w:r>
    </w:p>
    <w:p w:rsidR="00D87771" w:rsidRDefault="0002599B">
      <w:pPr>
        <w:autoSpaceDE w:val="0"/>
        <w:autoSpaceDN w:val="0"/>
        <w:spacing w:before="448" w:after="0" w:line="245" w:lineRule="auto"/>
        <w:ind w:left="802" w:right="12528" w:hanging="452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Input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The user will input 3 rows for matrix_a , each containing 3 integers separated by spaces.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Similarly, the user will input 3 rows for matrix_b, each containing 3 integers separated by spaces.</w:t>
      </w:r>
    </w:p>
    <w:p w:rsidR="00D87771" w:rsidRDefault="0002599B">
      <w:pPr>
        <w:autoSpaceDE w:val="0"/>
        <w:autoSpaceDN w:val="0"/>
        <w:spacing w:before="392" w:after="0" w:line="344" w:lineRule="exact"/>
        <w:ind w:left="350" w:right="15120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Output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The program should display the res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ults of the operations in the following order:</w:t>
      </w:r>
    </w:p>
    <w:p w:rsidR="00D87771" w:rsidRDefault="0002599B">
      <w:pPr>
        <w:autoSpaceDE w:val="0"/>
        <w:autoSpaceDN w:val="0"/>
        <w:spacing w:before="8" w:after="0" w:line="240" w:lineRule="auto"/>
        <w:ind w:left="5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1.The result of Addition.</w:t>
      </w:r>
    </w:p>
    <w:p w:rsidR="00D87771" w:rsidRDefault="0002599B">
      <w:pPr>
        <w:autoSpaceDE w:val="0"/>
        <w:autoSpaceDN w:val="0"/>
        <w:spacing w:after="0" w:line="240" w:lineRule="auto"/>
        <w:ind w:left="5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2.The result of Subtraction.</w:t>
      </w:r>
    </w:p>
    <w:p w:rsidR="00D87771" w:rsidRDefault="0002599B">
      <w:pPr>
        <w:autoSpaceDE w:val="0"/>
        <w:autoSpaceDN w:val="0"/>
        <w:spacing w:after="0" w:line="245" w:lineRule="auto"/>
        <w:ind w:left="544" w:right="1958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3.The result of Element-wise Multiplication.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4.The result of Matrix Multiplication.</w:t>
      </w:r>
    </w:p>
    <w:p w:rsidR="00D87771" w:rsidRDefault="0002599B">
      <w:pPr>
        <w:autoSpaceDE w:val="0"/>
        <w:autoSpaceDN w:val="0"/>
        <w:spacing w:after="0" w:line="240" w:lineRule="auto"/>
        <w:ind w:left="5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5.The Transpose of Matrix A.</w:t>
      </w:r>
    </w:p>
    <w:p w:rsidR="00D87771" w:rsidRDefault="00D87771">
      <w:pPr>
        <w:sectPr w:rsidR="00D87771">
          <w:pgSz w:w="28800" w:h="16200"/>
          <w:pgMar w:top="1440" w:right="1800" w:bottom="1208" w:left="1270" w:header="720" w:footer="720" w:gutter="0"/>
          <w:cols w:space="720" w:equalWidth="0">
            <w:col w:w="2573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23A00DB" id="Text Box 14" o:spid="_x0000_s1026" type="#_x0000_t202" style="position:absolute;margin-left:0;margin-top:0;width:20in;height:810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AAI6eU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A0EE535" id="Text Box 15" o:spid="_x0000_s1026" type="#_x0000_t202" style="position:absolute;margin-left:0;margin-top:0;width:20in;height:810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T6436u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D87771" w:rsidRDefault="00D87771">
      <w:pPr>
        <w:sectPr w:rsidR="00D87771">
          <w:pgSz w:w="28800" w:h="16200"/>
          <w:pgMar w:top="1440" w:right="1800" w:bottom="1440" w:left="1800" w:header="720" w:footer="720" w:gutter="0"/>
          <w:cols w:space="720" w:equalWidth="0">
            <w:col w:w="2573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858" w:lineRule="exact"/>
        <w:ind w:right="5908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lastRenderedPageBreak/>
        <w:t>INPUT</w:t>
      </w:r>
    </w:p>
    <w:p w:rsidR="00D87771" w:rsidRDefault="0002599B">
      <w:pPr>
        <w:autoSpaceDE w:val="0"/>
        <w:autoSpaceDN w:val="0"/>
        <w:spacing w:after="0" w:line="240" w:lineRule="auto"/>
        <w:ind w:left="432"/>
      </w:pPr>
      <w:r>
        <w:rPr>
          <w:noProof/>
          <w:lang w:val="en-IN" w:eastAsia="en-IN"/>
        </w:rPr>
        <w:drawing>
          <wp:inline distT="0" distB="0" distL="0" distR="0">
            <wp:extent cx="5833109" cy="635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3109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02599B">
      <w:pPr>
        <w:autoSpaceDE w:val="0"/>
        <w:autoSpaceDN w:val="0"/>
        <w:spacing w:after="0" w:line="240" w:lineRule="auto"/>
        <w:ind w:left="432"/>
      </w:pPr>
      <w:r>
        <w:rPr>
          <w:noProof/>
          <w:lang w:val="en-IN" w:eastAsia="en-IN"/>
        </w:rPr>
        <w:drawing>
          <wp:inline distT="0" distB="0" distL="0" distR="0">
            <wp:extent cx="5828030" cy="514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/>
    <w:p w:rsidR="00D87771" w:rsidRDefault="0002599B">
      <w:pPr>
        <w:autoSpaceDE w:val="0"/>
        <w:autoSpaceDN w:val="0"/>
        <w:spacing w:after="0" w:line="858" w:lineRule="exact"/>
        <w:ind w:right="4760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D87771" w:rsidRDefault="0002599B">
      <w:pPr>
        <w:autoSpaceDE w:val="0"/>
        <w:autoSpaceDN w:val="0"/>
        <w:spacing w:after="0" w:line="240" w:lineRule="auto"/>
        <w:ind w:left="242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833109" cy="6356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3109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02599B">
      <w:pPr>
        <w:autoSpaceDE w:val="0"/>
        <w:autoSpaceDN w:val="0"/>
        <w:spacing w:after="0" w:line="240" w:lineRule="auto"/>
        <w:ind w:left="2424"/>
      </w:pPr>
      <w:r>
        <w:rPr>
          <w:noProof/>
          <w:lang w:val="en-IN" w:eastAsia="en-IN"/>
        </w:rPr>
        <w:drawing>
          <wp:inline distT="0" distB="0" distL="0" distR="0">
            <wp:extent cx="5829300" cy="622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>
      <w:pPr>
        <w:sectPr w:rsidR="00D87771">
          <w:type w:val="continuous"/>
          <w:pgSz w:w="28800" w:h="16200"/>
          <w:pgMar w:top="1440" w:right="1800" w:bottom="1440" w:left="1800" w:header="720" w:footer="720" w:gutter="0"/>
          <w:cols w:num="2" w:space="720" w:equalWidth="0">
            <w:col w:w="12040" w:space="0"/>
            <w:col w:w="1316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3.2.2 NUMPY HORIZONTAL AND VERTICAL STACKING OF ARRAYS</w:t>
      </w: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autoSpaceDE w:val="0"/>
        <w:autoSpaceDN w:val="0"/>
        <w:spacing w:after="0" w:line="480" w:lineRule="exact"/>
        <w:ind w:left="2256" w:right="5472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Youaregiventwoarrays arr1and arr2. Youneed toperformhorizontalandverticalstackingoperationsonthem using NumPy.</w:t>
      </w:r>
    </w:p>
    <w:p w:rsidR="00D87771" w:rsidRDefault="0002599B">
      <w:pPr>
        <w:autoSpaceDE w:val="0"/>
        <w:autoSpaceDN w:val="0"/>
        <w:spacing w:after="0" w:line="478" w:lineRule="exact"/>
        <w:ind w:left="2850" w:right="1022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HorizontalStacking: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Stack thetwo matrices horizontally (side byside).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Vertical Stacking: Stack the two matrices vertically (one below the other).</w:t>
      </w:r>
    </w:p>
    <w:p w:rsidR="00D87771" w:rsidRDefault="0002599B">
      <w:pPr>
        <w:tabs>
          <w:tab w:val="left" w:pos="2850"/>
        </w:tabs>
        <w:autoSpaceDE w:val="0"/>
        <w:autoSpaceDN w:val="0"/>
        <w:spacing w:before="452" w:after="0" w:line="490" w:lineRule="exact"/>
        <w:ind w:left="2256" w:right="1137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Input Format: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program should first prompt the user to input two 3x3 arrays.</w:t>
      </w:r>
    </w:p>
    <w:p w:rsidR="00D87771" w:rsidRDefault="0002599B">
      <w:pPr>
        <w:autoSpaceDE w:val="0"/>
        <w:autoSpaceDN w:val="0"/>
        <w:spacing w:after="0" w:line="478" w:lineRule="exact"/>
        <w:ind w:left="2850" w:right="892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Each array consists of 3 rows, and each row contains 3 space-separated integers. The user will input the two arrays row by row.</w:t>
      </w:r>
    </w:p>
    <w:p w:rsidR="00D87771" w:rsidRDefault="0002599B">
      <w:pPr>
        <w:autoSpaceDE w:val="0"/>
        <w:autoSpaceDN w:val="0"/>
        <w:spacing w:before="462" w:after="0" w:line="484" w:lineRule="exact"/>
        <w:ind w:left="2850" w:right="5040" w:hanging="5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Output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program should display the result of the Horizontal Stack (side-by-side stacking) of the two arrays. The pro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gram should then display the result of the Vertical Stack (one below the other) of the two arrays.</w:t>
      </w:r>
    </w:p>
    <w:p w:rsidR="00D87771" w:rsidRDefault="0002599B">
      <w:pPr>
        <w:tabs>
          <w:tab w:val="left" w:pos="18290"/>
        </w:tabs>
        <w:autoSpaceDE w:val="0"/>
        <w:autoSpaceDN w:val="0"/>
        <w:spacing w:before="376" w:after="0" w:line="858" w:lineRule="exact"/>
        <w:ind w:left="477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D87771" w:rsidRDefault="00D87771">
      <w:pPr>
        <w:sectPr w:rsidR="00D87771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3.2.3 NUMPY:CUSTOM SEQUENCE GENERATION</w:t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tabs>
          <w:tab w:val="left" w:pos="2850"/>
        </w:tabs>
        <w:autoSpaceDE w:val="0"/>
        <w:autoSpaceDN w:val="0"/>
        <w:spacing w:after="0" w:line="484" w:lineRule="exact"/>
        <w:ind w:left="2256" w:right="1224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WriteaPython programthattakesthefollowinginputsfromtheuser: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Start value: The startingpointof the sequence.</w:t>
      </w:r>
    </w:p>
    <w:p w:rsidR="00D87771" w:rsidRDefault="0002599B">
      <w:pPr>
        <w:autoSpaceDE w:val="0"/>
        <w:autoSpaceDN w:val="0"/>
        <w:spacing w:after="0" w:line="476" w:lineRule="exact"/>
        <w:ind w:left="28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Stop value: The sequence should end beforethis value.</w:t>
      </w:r>
    </w:p>
    <w:p w:rsidR="00D87771" w:rsidRDefault="0002599B">
      <w:pPr>
        <w:autoSpaceDE w:val="0"/>
        <w:autoSpaceDN w:val="0"/>
        <w:spacing w:after="0" w:line="476" w:lineRule="exact"/>
        <w:ind w:left="28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Step value: The increment between each number in the sequence.</w:t>
      </w:r>
    </w:p>
    <w:p w:rsidR="00D87771" w:rsidRDefault="0002599B">
      <w:pPr>
        <w:autoSpaceDE w:val="0"/>
        <w:autoSpaceDN w:val="0"/>
        <w:spacing w:after="0" w:line="478" w:lineRule="exact"/>
        <w:ind w:left="2256" w:right="518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program should then gene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rate a sequence using numpy based on these inputs and print the generated sequence.</w:t>
      </w:r>
    </w:p>
    <w:p w:rsidR="00D87771" w:rsidRDefault="0002599B">
      <w:pPr>
        <w:tabs>
          <w:tab w:val="left" w:pos="2850"/>
        </w:tabs>
        <w:autoSpaceDE w:val="0"/>
        <w:autoSpaceDN w:val="0"/>
        <w:spacing w:before="460" w:after="0" w:line="482" w:lineRule="exact"/>
        <w:ind w:left="2256" w:right="9072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Input Format: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user will input three integer values: start, stop, and step, each on a new line.</w:t>
      </w:r>
    </w:p>
    <w:p w:rsidR="00D87771" w:rsidRDefault="0002599B">
      <w:pPr>
        <w:tabs>
          <w:tab w:val="left" w:pos="2850"/>
        </w:tabs>
        <w:autoSpaceDE w:val="0"/>
        <w:autoSpaceDN w:val="0"/>
        <w:spacing w:before="466" w:after="0" w:line="482" w:lineRule="exact"/>
        <w:ind w:left="2256" w:right="950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Output Format: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The program should print the generated sequence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based on the input values.</w:t>
      </w:r>
    </w:p>
    <w:p w:rsidR="00D87771" w:rsidRDefault="0002599B">
      <w:pPr>
        <w:tabs>
          <w:tab w:val="left" w:pos="18290"/>
        </w:tabs>
        <w:autoSpaceDE w:val="0"/>
        <w:autoSpaceDN w:val="0"/>
        <w:spacing w:before="864" w:after="0" w:line="858" w:lineRule="exact"/>
        <w:ind w:left="477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D87771" w:rsidRDefault="00D87771">
      <w:pPr>
        <w:sectPr w:rsidR="00D87771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1100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3.2.4 NUMPY: ARITHMETIC AND STATISTICAL OPERATIONS,</w:t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autoSpaceDE w:val="0"/>
        <w:autoSpaceDN w:val="0"/>
        <w:spacing w:before="140" w:after="0" w:line="1100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>MATHEMATICAL OPERATIONS, BITWISE OPERATORS</w:t>
      </w:r>
    </w:p>
    <w:p w:rsidR="00D87771" w:rsidRDefault="0002599B">
      <w:pPr>
        <w:autoSpaceDE w:val="0"/>
        <w:autoSpaceDN w:val="0"/>
        <w:spacing w:before="46" w:after="0" w:line="484" w:lineRule="exact"/>
        <w:ind w:left="3094" w:right="446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You are giventwo arrays AandB.Yourtaskistocompletethefunctionarray_oper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ations,whichwillconvertthese lists into NumPy arrays andperformthefollowingoperations:</w:t>
      </w:r>
    </w:p>
    <w:p w:rsidR="00D87771" w:rsidRDefault="0002599B">
      <w:pPr>
        <w:tabs>
          <w:tab w:val="left" w:pos="3688"/>
        </w:tabs>
        <w:autoSpaceDE w:val="0"/>
        <w:autoSpaceDN w:val="0"/>
        <w:spacing w:before="462" w:after="0" w:line="484" w:lineRule="exact"/>
        <w:ind w:left="3094" w:right="9072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1. Arithmetic Operations: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Compute the element-wise sum, difference, and product of the two arrays.</w:t>
      </w:r>
    </w:p>
    <w:p w:rsidR="00D87771" w:rsidRDefault="0002599B">
      <w:pPr>
        <w:tabs>
          <w:tab w:val="left" w:pos="3688"/>
        </w:tabs>
        <w:autoSpaceDE w:val="0"/>
        <w:autoSpaceDN w:val="0"/>
        <w:spacing w:after="0" w:line="480" w:lineRule="exact"/>
        <w:ind w:left="3094" w:right="1108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2. Statistical Operations: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Calculate the mean, median, and sta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ndard deviation of array A.</w:t>
      </w:r>
    </w:p>
    <w:p w:rsidR="00D87771" w:rsidRDefault="0002599B">
      <w:pPr>
        <w:tabs>
          <w:tab w:val="left" w:pos="3688"/>
        </w:tabs>
        <w:autoSpaceDE w:val="0"/>
        <w:autoSpaceDN w:val="0"/>
        <w:spacing w:after="0" w:line="478" w:lineRule="exact"/>
        <w:ind w:left="3094" w:right="864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3. Bitwise Operations: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Perform bitwise AND, bitwise OR, and bitwise XOR on the arrays (ex: A  OR B ).</w:t>
      </w:r>
    </w:p>
    <w:p w:rsidR="00D87771" w:rsidRDefault="0002599B">
      <w:pPr>
        <w:autoSpaceDE w:val="0"/>
        <w:autoSpaceDN w:val="0"/>
        <w:spacing w:before="516" w:after="0" w:line="486" w:lineRule="exact"/>
        <w:ind w:left="3688" w:right="6768" w:hanging="5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Input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The first line contains space-separated integers representing the elements of array A. The second line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contains space-separated integers representing the elements of array B.</w:t>
      </w:r>
    </w:p>
    <w:p w:rsidR="00D87771" w:rsidRDefault="0002599B">
      <w:pPr>
        <w:autoSpaceDE w:val="0"/>
        <w:autoSpaceDN w:val="0"/>
        <w:spacing w:before="458" w:after="0" w:line="484" w:lineRule="exact"/>
        <w:ind w:left="3688" w:right="3600" w:hanging="5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Output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For each operation (arithmetic, statistical, and bitwise), print the results in the specified format as shown in sample test cases.</w:t>
      </w:r>
    </w:p>
    <w:p w:rsidR="00D87771" w:rsidRDefault="00D87771">
      <w:pPr>
        <w:sectPr w:rsidR="00D87771">
          <w:pgSz w:w="28800" w:h="16200"/>
          <w:pgMar w:top="968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1A3A52A" id="Text Box 22" o:spid="_x0000_s1026" type="#_x0000_t202" style="position:absolute;margin-left:0;margin-top:0;width:20in;height:810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B5j3PI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773567B2" id="Text Box 23" o:spid="_x0000_s1026" type="#_x0000_t202" style="position:absolute;margin-left:0;margin-top:0;width:20in;height:810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D87771" w:rsidRDefault="00D87771">
      <w:pPr>
        <w:sectPr w:rsidR="00D87771">
          <w:pgSz w:w="28800" w:h="16200"/>
          <w:pgMar w:top="1440" w:right="1602" w:bottom="222" w:left="1800" w:header="720" w:footer="720" w:gutter="0"/>
          <w:cols w:space="720" w:equalWidth="0">
            <w:col w:w="253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858" w:lineRule="exact"/>
        <w:ind w:right="4930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lastRenderedPageBreak/>
        <w:t>INPUT</w:t>
      </w:r>
    </w:p>
    <w:p w:rsidR="00D87771" w:rsidRDefault="0002599B">
      <w:pPr>
        <w:autoSpaceDE w:val="0"/>
        <w:autoSpaceDN w:val="0"/>
        <w:spacing w:after="0" w:line="240" w:lineRule="auto"/>
        <w:ind w:left="612"/>
      </w:pPr>
      <w:r>
        <w:rPr>
          <w:noProof/>
          <w:lang w:val="en-IN" w:eastAsia="en-IN"/>
        </w:rPr>
        <w:drawing>
          <wp:inline distT="0" distB="0" distL="0" distR="0">
            <wp:extent cx="5928359" cy="63563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8359" cy="63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02599B">
      <w:pPr>
        <w:autoSpaceDE w:val="0"/>
        <w:autoSpaceDN w:val="0"/>
        <w:spacing w:after="0" w:line="240" w:lineRule="auto"/>
        <w:ind w:left="608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28360" cy="2374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/>
    <w:p w:rsidR="00D87771" w:rsidRDefault="0002599B">
      <w:pPr>
        <w:autoSpaceDE w:val="0"/>
        <w:autoSpaceDN w:val="0"/>
        <w:spacing w:after="0" w:line="858" w:lineRule="exact"/>
        <w:ind w:right="5500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D87771" w:rsidRDefault="0002599B">
      <w:pPr>
        <w:autoSpaceDE w:val="0"/>
        <w:autoSpaceDN w:val="0"/>
        <w:spacing w:after="0" w:line="240" w:lineRule="auto"/>
        <w:ind w:left="1116"/>
      </w:pPr>
      <w:r>
        <w:rPr>
          <w:noProof/>
          <w:lang w:val="en-IN" w:eastAsia="en-IN"/>
        </w:rPr>
        <w:drawing>
          <wp:inline distT="0" distB="0" distL="0" distR="0">
            <wp:extent cx="8382000" cy="5886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>
      <w:pPr>
        <w:sectPr w:rsidR="00D87771">
          <w:type w:val="continuous"/>
          <w:pgSz w:w="28800" w:h="16200"/>
          <w:pgMar w:top="1440" w:right="1602" w:bottom="222" w:left="1800" w:header="720" w:footer="720" w:gutter="0"/>
          <w:cols w:num="2" w:space="720" w:equalWidth="0">
            <w:col w:w="11062" w:space="0"/>
            <w:col w:w="14336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3.2.5 NUMPY:CUSTOM SEQUENCE GENERATION</w:t>
      </w: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autoSpaceDE w:val="0"/>
        <w:autoSpaceDN w:val="0"/>
        <w:spacing w:after="0" w:line="478" w:lineRule="exact"/>
        <w:ind w:left="2256" w:right="518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Thegivencodetakes a list ofintegersasinputandconverts itintoaNumPyarray.Yourtaskistocompletethe code by: Creating a view of the original_array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and assigning it to view_array.</w:t>
      </w:r>
    </w:p>
    <w:p w:rsidR="00D87771" w:rsidRDefault="0002599B">
      <w:pPr>
        <w:autoSpaceDE w:val="0"/>
        <w:autoSpaceDN w:val="0"/>
        <w:spacing w:after="0" w:line="476" w:lineRule="exact"/>
        <w:ind w:left="28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Creating a copy of the original_array and assigning it to copy_array.</w:t>
      </w:r>
    </w:p>
    <w:p w:rsidR="00D87771" w:rsidRDefault="0002599B">
      <w:pPr>
        <w:autoSpaceDE w:val="0"/>
        <w:autoSpaceDN w:val="0"/>
        <w:spacing w:before="942" w:after="0" w:line="480" w:lineRule="exact"/>
        <w:ind w:left="2256" w:right="388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After completing these steps, observe how modifying the view affects the original_array, while modifying the copy does not.</w:t>
      </w:r>
    </w:p>
    <w:p w:rsidR="00D87771" w:rsidRDefault="0002599B">
      <w:pPr>
        <w:tabs>
          <w:tab w:val="left" w:pos="2850"/>
        </w:tabs>
        <w:autoSpaceDE w:val="0"/>
        <w:autoSpaceDN w:val="0"/>
        <w:spacing w:before="452" w:after="0" w:line="480" w:lineRule="exact"/>
        <w:ind w:left="2256" w:right="15552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Input Format: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A single lin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e of space-separated integers.</w:t>
      </w:r>
    </w:p>
    <w:p w:rsidR="00D87771" w:rsidRDefault="0002599B">
      <w:pPr>
        <w:autoSpaceDE w:val="0"/>
        <w:autoSpaceDN w:val="0"/>
        <w:spacing w:before="458" w:after="4" w:line="482" w:lineRule="exact"/>
        <w:ind w:left="2850" w:right="9360" w:hanging="5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Output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After modifying the view:Original array after modifying view: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4"/>
          <w:szCs w:val="34"/>
        </w:rPr>
        <w:t xml:space="preserve">&lt;original_array&gt;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View array: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4"/>
          <w:szCs w:val="34"/>
        </w:rPr>
        <w:t xml:space="preserve">&lt;view_array&gt;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After modifying the copy: Original array after modifying copy: &lt;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34"/>
          <w:szCs w:val="34"/>
        </w:rPr>
        <w:t>original_array</w:t>
      </w:r>
      <w:r>
        <w:rPr>
          <w:rFonts w:ascii="Times New Roman" w:eastAsia="Times New Roman" w:hAnsi="Times New Roman" w:cs="Times New Roman"/>
          <w:color w:val="000000"/>
          <w:spacing w:val="-8"/>
          <w:sz w:val="34"/>
          <w:szCs w:val="34"/>
        </w:rPr>
        <w:t>&gt;</w:t>
      </w:r>
    </w:p>
    <w:p w:rsidR="00D87771" w:rsidRDefault="00D87771">
      <w:pPr>
        <w:sectPr w:rsidR="00D87771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476" w:lineRule="exact"/>
        <w:ind w:left="28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lastRenderedPageBreak/>
        <w:t>Cop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y array: &lt;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34"/>
          <w:szCs w:val="34"/>
        </w:rPr>
        <w:t>copy_array</w:t>
      </w:r>
      <w:r>
        <w:rPr>
          <w:rFonts w:ascii="Times New Roman" w:eastAsia="Times New Roman" w:hAnsi="Times New Roman" w:cs="Times New Roman"/>
          <w:color w:val="000000"/>
          <w:spacing w:val="-8"/>
          <w:sz w:val="34"/>
          <w:szCs w:val="34"/>
        </w:rPr>
        <w:t>&gt;</w:t>
      </w:r>
    </w:p>
    <w:p w:rsidR="00D87771" w:rsidRDefault="0002599B">
      <w:pPr>
        <w:autoSpaceDE w:val="0"/>
        <w:autoSpaceDN w:val="0"/>
        <w:spacing w:after="0" w:line="858" w:lineRule="exact"/>
        <w:ind w:left="285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INPUT</w:t>
      </w:r>
    </w:p>
    <w:p w:rsidR="00D87771" w:rsidRDefault="00D87771"/>
    <w:p w:rsidR="00D87771" w:rsidRDefault="0002599B">
      <w:pPr>
        <w:autoSpaceDE w:val="0"/>
        <w:autoSpaceDN w:val="0"/>
        <w:spacing w:after="0" w:line="858" w:lineRule="exact"/>
        <w:ind w:right="4576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D87771" w:rsidRDefault="00D87771">
      <w:pPr>
        <w:sectPr w:rsidR="00D87771">
          <w:type w:val="continuous"/>
          <w:pgSz w:w="28800" w:h="16200"/>
          <w:pgMar w:top="974" w:right="1800" w:bottom="1440" w:left="1620" w:header="720" w:footer="720" w:gutter="0"/>
          <w:cols w:num="2" w:space="720" w:equalWidth="0">
            <w:col w:w="12744" w:space="0"/>
            <w:col w:w="12636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3.2.6 NUMPY: SEARCHING, SORTING, COUNTING, BROADCASTING</w:t>
      </w:r>
      <w:r>
        <w:rPr>
          <w:noProof/>
          <w:lang w:val="en-IN" w:eastAsia="en-IN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autoSpaceDE w:val="0"/>
        <w:autoSpaceDN w:val="0"/>
        <w:spacing w:before="1318" w:after="0" w:line="476" w:lineRule="exact"/>
        <w:ind w:left="30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given code in the editor takes a single array, array1, as space-separated integers as input from the user.</w:t>
      </w:r>
    </w:p>
    <w:p w:rsidR="00D87771" w:rsidRDefault="0002599B">
      <w:pPr>
        <w:tabs>
          <w:tab w:val="left" w:pos="3688"/>
        </w:tabs>
        <w:autoSpaceDE w:val="0"/>
        <w:autoSpaceDN w:val="0"/>
        <w:spacing w:after="0" w:line="482" w:lineRule="exact"/>
        <w:ind w:left="3094" w:right="1324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Additionally, it takes the following inputs: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search_value: The value to search for in the array.</w:t>
      </w:r>
    </w:p>
    <w:p w:rsidR="00D87771" w:rsidRDefault="0002599B">
      <w:pPr>
        <w:autoSpaceDE w:val="0"/>
        <w:autoSpaceDN w:val="0"/>
        <w:spacing w:after="0" w:line="240" w:lineRule="auto"/>
        <w:ind w:left="368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count_value: The value to count its occurrences in the array.</w:t>
      </w:r>
    </w:p>
    <w:p w:rsidR="00D87771" w:rsidRDefault="0002599B">
      <w:pPr>
        <w:autoSpaceDE w:val="0"/>
        <w:autoSpaceDN w:val="0"/>
        <w:spacing w:after="0" w:line="240" w:lineRule="auto"/>
        <w:ind w:left="368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broadcast_value: The value to add for broadcasting across the array.</w:t>
      </w:r>
    </w:p>
    <w:p w:rsidR="00D87771" w:rsidRDefault="0002599B">
      <w:pPr>
        <w:autoSpaceDE w:val="0"/>
        <w:autoSpaceDN w:val="0"/>
        <w:spacing w:before="472" w:after="0" w:line="480" w:lineRule="exact"/>
        <w:ind w:left="3094" w:right="6912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You need to complete the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 code to perform the following operations: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1. Searching: Find the indices where search_value appears in array1 and print these indices.</w:t>
      </w:r>
    </w:p>
    <w:p w:rsidR="00D87771" w:rsidRDefault="0002599B">
      <w:pPr>
        <w:autoSpaceDE w:val="0"/>
        <w:autoSpaceDN w:val="0"/>
        <w:spacing w:after="0" w:line="476" w:lineRule="exact"/>
        <w:ind w:left="30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2. Counting: Count how many times count_value appears in array1 and print the count.</w:t>
      </w:r>
    </w:p>
    <w:p w:rsidR="00D87771" w:rsidRDefault="0002599B">
      <w:pPr>
        <w:autoSpaceDE w:val="0"/>
        <w:autoSpaceDN w:val="0"/>
        <w:spacing w:after="0" w:line="478" w:lineRule="exact"/>
        <w:ind w:left="3094" w:right="316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3. Broadcasting: Add broadcast_val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ue to each element of array1 using broadcasting, and print the resulting array. 4. Sorting: Sort array1 in ascending order and print the sorted array.</w:t>
      </w:r>
    </w:p>
    <w:p w:rsidR="00D87771" w:rsidRDefault="0002599B">
      <w:pPr>
        <w:tabs>
          <w:tab w:val="left" w:pos="3350"/>
        </w:tabs>
        <w:autoSpaceDE w:val="0"/>
        <w:autoSpaceDN w:val="0"/>
        <w:spacing w:before="462" w:after="0" w:line="490" w:lineRule="exact"/>
        <w:ind w:left="3094" w:right="993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Input Format: </w:t>
      </w:r>
      <w:r>
        <w:br/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1.A single line containing space-separated integers representing array1.</w:t>
      </w:r>
    </w:p>
    <w:p w:rsidR="00D87771" w:rsidRDefault="0002599B">
      <w:pPr>
        <w:autoSpaceDE w:val="0"/>
        <w:autoSpaceDN w:val="0"/>
        <w:spacing w:after="0" w:line="476" w:lineRule="exact"/>
        <w:ind w:left="33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2.An integer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search_value represents the value to search for in the array.</w:t>
      </w:r>
    </w:p>
    <w:p w:rsidR="00D87771" w:rsidRDefault="0002599B">
      <w:pPr>
        <w:autoSpaceDE w:val="0"/>
        <w:autoSpaceDN w:val="0"/>
        <w:spacing w:after="0" w:line="476" w:lineRule="exact"/>
        <w:ind w:left="33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3.An integer count_value represents the value to count in the array.</w:t>
      </w:r>
    </w:p>
    <w:p w:rsidR="00D87771" w:rsidRDefault="0002599B">
      <w:pPr>
        <w:autoSpaceDE w:val="0"/>
        <w:autoSpaceDN w:val="0"/>
        <w:spacing w:after="0" w:line="476" w:lineRule="exact"/>
        <w:ind w:left="33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4.An integer broadcast_value represents the value to add to each element of the array.</w:t>
      </w:r>
    </w:p>
    <w:p w:rsidR="00D87771" w:rsidRDefault="0002599B">
      <w:pPr>
        <w:tabs>
          <w:tab w:val="left" w:pos="3350"/>
        </w:tabs>
        <w:autoSpaceDE w:val="0"/>
        <w:autoSpaceDN w:val="0"/>
        <w:spacing w:before="456" w:after="0" w:line="492" w:lineRule="exact"/>
        <w:ind w:left="3094" w:right="1353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Output Format: </w:t>
      </w:r>
      <w:r>
        <w:br/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1.The indices where s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earch_value occurs in array1.</w:t>
      </w:r>
    </w:p>
    <w:p w:rsidR="00D87771" w:rsidRDefault="0002599B">
      <w:pPr>
        <w:autoSpaceDE w:val="0"/>
        <w:autoSpaceDN w:val="0"/>
        <w:spacing w:after="0" w:line="476" w:lineRule="exact"/>
        <w:ind w:left="335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2.The count of occurrences of count_value in array1.</w:t>
      </w:r>
    </w:p>
    <w:p w:rsidR="00D87771" w:rsidRDefault="0002599B">
      <w:pPr>
        <w:autoSpaceDE w:val="0"/>
        <w:autoSpaceDN w:val="0"/>
        <w:spacing w:after="0" w:line="478" w:lineRule="exact"/>
        <w:ind w:left="3350" w:right="1152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3.The array after adding the broadcast_value to each element.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4.The sorted array.</w:t>
      </w:r>
    </w:p>
    <w:p w:rsidR="00D87771" w:rsidRDefault="00D87771">
      <w:pPr>
        <w:sectPr w:rsidR="00D87771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CCD9212" id="Text Box 28" o:spid="_x0000_s1026" type="#_x0000_t202" style="position:absolute;margin-left:0;margin-top:0;width:20in;height:810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4B917722" id="Text Box 29" o:spid="_x0000_s1026" type="#_x0000_t202" style="position:absolute;margin-left:0;margin-top:0;width:20in;height:810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D87771" w:rsidRDefault="0002599B">
      <w:pPr>
        <w:tabs>
          <w:tab w:val="left" w:pos="17438"/>
        </w:tabs>
        <w:autoSpaceDE w:val="0"/>
        <w:autoSpaceDN w:val="0"/>
        <w:spacing w:after="58" w:line="858" w:lineRule="exact"/>
        <w:ind w:left="432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D87771" w:rsidRDefault="00D87771">
      <w:pPr>
        <w:sectPr w:rsidR="00D87771">
          <w:pgSz w:w="28800" w:h="16200"/>
          <w:pgMar w:top="1440" w:right="1800" w:bottom="1440" w:left="1800" w:header="720" w:footer="720" w:gutter="0"/>
          <w:cols w:space="720" w:equalWidth="0">
            <w:col w:w="2520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240" w:lineRule="auto"/>
        <w:ind w:left="21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28740" cy="63347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633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/>
    <w:p w:rsidR="00D87771" w:rsidRDefault="0002599B">
      <w:pPr>
        <w:autoSpaceDE w:val="0"/>
        <w:autoSpaceDN w:val="0"/>
        <w:spacing w:after="0" w:line="240" w:lineRule="auto"/>
        <w:ind w:left="1720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333490" cy="633475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633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71" w:rsidRDefault="00D87771">
      <w:pPr>
        <w:sectPr w:rsidR="00D87771">
          <w:type w:val="continuous"/>
          <w:pgSz w:w="28800" w:h="16200"/>
          <w:pgMar w:top="1440" w:right="1800" w:bottom="1440" w:left="1800" w:header="720" w:footer="720" w:gutter="0"/>
          <w:cols w:num="2" w:space="720" w:equalWidth="0">
            <w:col w:w="12060" w:space="0"/>
            <w:col w:w="13140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1076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8"/>
          <w:sz w:val="75"/>
          <w:szCs w:val="75"/>
        </w:rPr>
        <w:lastRenderedPageBreak/>
        <w:t>3.2.7 STUDENT DATA ANALYSIS AND OPERATIONS</w:t>
      </w:r>
      <w:r>
        <w:rPr>
          <w:noProof/>
          <w:lang w:val="en-IN" w:eastAsia="en-IN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771" w:rsidRDefault="0002599B">
      <w:pPr>
        <w:tabs>
          <w:tab w:val="left" w:pos="566"/>
        </w:tabs>
        <w:autoSpaceDE w:val="0"/>
        <w:autoSpaceDN w:val="0"/>
        <w:spacing w:after="0" w:line="245" w:lineRule="auto"/>
        <w:ind w:right="1440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 xml:space="preserve">WriteaPythonprogram that takes the file name of a CSV file containingstudentdetails,includingrollnumbersandtheirmarks in three subjects as input, reads 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 xml:space="preserve">thedata, and performs the following operations: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Print all student details: Display the complete details of all students, including roll numbers and marks for all subjects.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total students: Determine the total number of students in the dataset.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Prin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t all student roll numbers: Extract and print the roll numbers of all students.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Print Subject 1 marks: Extract and print the marks of all students in Subject 1.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minimum marks in Subject 2: Identify the lowest marks in Subject 2.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 xml:space="preserve">Find maximum marks in 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Subject 3: Identify the highest marks in Subject 3.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Print all subject marks: Display the marks of all students for each subject.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total marks of students: Compute the total marks for each student across all subjects.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the average marks of each stud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ent: Compute the average marks for each student.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average marks of each subject: Compute the average marks for all students in each subject.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average marks of Subject 1 and Subject 2: Compute the average marks for Subject 1 and Subject 2.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aver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age marks of Subject 1 and Subject 3: Compute the average marks for Subject 1 and Subject 3.</w:t>
      </w:r>
    </w:p>
    <w:p w:rsidR="00D87771" w:rsidRDefault="0002599B">
      <w:pPr>
        <w:autoSpaceDE w:val="0"/>
        <w:autoSpaceDN w:val="0"/>
        <w:spacing w:after="0" w:line="245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the roll number of the student with maximum marks in Subject 3: Identify the student with the highest marks in Subject 3 and print their roll number. Find the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 xml:space="preserve"> roll number of the student with minimum marks in Subject 2: Identify the student with the lowest marks in Subject 2 and print their roll number. Find the roll number of students who scored 24 marks in Subject 2: Identify students who obtained exactly 24 m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arks in Subject 2 and print their roll numbers. Find the count of students who got less than 40 marks in Subject 1: Count the number of students who scored less than 40 marks in Subject 1.</w:t>
      </w:r>
    </w:p>
    <w:p w:rsidR="00D87771" w:rsidRDefault="0002599B">
      <w:pPr>
        <w:autoSpaceDE w:val="0"/>
        <w:autoSpaceDN w:val="0"/>
        <w:spacing w:after="0" w:line="245" w:lineRule="auto"/>
        <w:ind w:left="566" w:right="2304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the count of students who got more than 90 marks in Subject 2: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 xml:space="preserve"> Count the number of students who scored more than 90 marks in Subject 2. Find the count of students who scored &gt;=90 in each subject: Count the number of students who scored 90 or more marks in each subject.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the count of subjects in which each student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 xml:space="preserve"> scored &gt;=90: Determine how many subjects each student scored 90 or more marks in.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Print Subject 1 marks in ascending order: Sort and print the marks of students in Subject 1 in ascending order.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Print students who scored between 50 and 90 in Subject 1: Dis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play students who scored marks between 50 and 90 in Subject 1.</w:t>
      </w:r>
    </w:p>
    <w:p w:rsidR="00D87771" w:rsidRDefault="0002599B">
      <w:pPr>
        <w:autoSpaceDE w:val="0"/>
        <w:autoSpaceDN w:val="0"/>
        <w:spacing w:after="0" w:line="240" w:lineRule="auto"/>
        <w:ind w:left="566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Find index positions of students who scored 79 in Subject 1: Identify the index positions of students who scored exactly 79 marks in Subject 1.</w:t>
      </w:r>
    </w:p>
    <w:p w:rsidR="00D87771" w:rsidRDefault="0002599B">
      <w:pPr>
        <w:autoSpaceDE w:val="0"/>
        <w:autoSpaceDN w:val="0"/>
        <w:spacing w:before="1144" w:after="0" w:line="240" w:lineRule="auto"/>
      </w:pP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Note: Fill in the missing code to perform the abo</w:t>
      </w:r>
      <w:r>
        <w:rPr>
          <w:rFonts w:ascii="Times New Roman" w:eastAsia="Times New Roman" w:hAnsi="Times New Roman" w:cs="Times New Roman"/>
          <w:color w:val="000000"/>
          <w:spacing w:val="8"/>
          <w:sz w:val="33"/>
          <w:szCs w:val="33"/>
        </w:rPr>
        <w:t>ve-mentioned operations.</w:t>
      </w:r>
    </w:p>
    <w:p w:rsidR="00D87771" w:rsidRDefault="00D87771">
      <w:pPr>
        <w:sectPr w:rsidR="00D87771">
          <w:pgSz w:w="28800" w:h="16200"/>
          <w:pgMar w:top="1004" w:right="1096" w:bottom="1440" w:left="1620" w:header="720" w:footer="720" w:gutter="0"/>
          <w:cols w:space="720" w:equalWidth="0">
            <w:col w:w="26084" w:space="0"/>
          </w:cols>
          <w:docGrid w:linePitch="360"/>
        </w:sectPr>
      </w:pPr>
    </w:p>
    <w:p w:rsidR="00D87771" w:rsidRDefault="0002599B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6" name="Text Box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767A5845" id="Text Box 36" o:spid="_x0000_s1026" type="#_x0000_t202" style="position:absolute;margin-left:0;margin-top:0;width:20in;height:810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7" name="Text Box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F1077EC" id="Text Box 37" o:spid="_x0000_s1026" type="#_x0000_t202" style="position:absolute;margin-left:0;margin-top:0;width:20in;height:810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VZZguO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96"/>
        <w:gridCol w:w="6300"/>
        <w:gridCol w:w="6600"/>
        <w:gridCol w:w="6340"/>
      </w:tblGrid>
      <w:tr w:rsidR="00D87771">
        <w:trPr>
          <w:trHeight w:hRule="exact" w:val="874"/>
        </w:trPr>
        <w:tc>
          <w:tcPr>
            <w:tcW w:w="6496" w:type="dxa"/>
            <w:tcMar>
              <w:left w:w="0" w:type="dxa"/>
              <w:right w:w="0" w:type="dxa"/>
            </w:tcMar>
          </w:tcPr>
          <w:p w:rsidR="00D87771" w:rsidRDefault="0002599B">
            <w:pPr>
              <w:autoSpaceDE w:val="0"/>
              <w:autoSpaceDN w:val="0"/>
              <w:spacing w:after="0" w:line="858" w:lineRule="exact"/>
              <w:ind w:right="188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4"/>
                <w:sz w:val="59"/>
                <w:szCs w:val="59"/>
              </w:rPr>
              <w:t>INPUT</w:t>
            </w:r>
          </w:p>
        </w:tc>
        <w:tc>
          <w:tcPr>
            <w:tcW w:w="6300" w:type="dxa"/>
            <w:vMerge w:val="restart"/>
            <w:tcMar>
              <w:left w:w="0" w:type="dxa"/>
              <w:right w:w="0" w:type="dxa"/>
            </w:tcMar>
          </w:tcPr>
          <w:p w:rsidR="00D87771" w:rsidRDefault="0002599B">
            <w:pPr>
              <w:autoSpaceDE w:val="0"/>
              <w:autoSpaceDN w:val="0"/>
              <w:spacing w:before="914" w:after="0" w:line="240" w:lineRule="auto"/>
              <w:ind w:left="104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3771900" cy="39624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0" w:type="dxa"/>
            <w:gridSpan w:val="2"/>
            <w:tcMar>
              <w:left w:w="0" w:type="dxa"/>
              <w:right w:w="0" w:type="dxa"/>
            </w:tcMar>
          </w:tcPr>
          <w:p w:rsidR="00D87771" w:rsidRDefault="0002599B">
            <w:pPr>
              <w:autoSpaceDE w:val="0"/>
              <w:autoSpaceDN w:val="0"/>
              <w:spacing w:after="0" w:line="858" w:lineRule="exact"/>
              <w:ind w:right="5662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4"/>
                <w:sz w:val="59"/>
                <w:szCs w:val="59"/>
              </w:rPr>
              <w:t>OUTPUT</w:t>
            </w:r>
          </w:p>
        </w:tc>
      </w:tr>
      <w:tr w:rsidR="00D87771">
        <w:trPr>
          <w:trHeight w:hRule="exact" w:val="6280"/>
        </w:trPr>
        <w:tc>
          <w:tcPr>
            <w:tcW w:w="6496" w:type="dxa"/>
            <w:vMerge w:val="restart"/>
            <w:tcMar>
              <w:left w:w="0" w:type="dxa"/>
              <w:right w:w="0" w:type="dxa"/>
            </w:tcMar>
          </w:tcPr>
          <w:p w:rsidR="00D87771" w:rsidRDefault="0002599B">
            <w:pPr>
              <w:autoSpaceDE w:val="0"/>
              <w:autoSpaceDN w:val="0"/>
              <w:spacing w:before="40" w:after="0" w:line="240" w:lineRule="auto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4070350" cy="829055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350" cy="829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0" w:type="dxa"/>
            <w:vMerge/>
            <w:tcMar>
              <w:left w:w="0" w:type="dxa"/>
              <w:right w:w="0" w:type="dxa"/>
            </w:tcMar>
          </w:tcPr>
          <w:p w:rsidR="00D87771" w:rsidRDefault="00D87771"/>
        </w:tc>
        <w:tc>
          <w:tcPr>
            <w:tcW w:w="6600" w:type="dxa"/>
            <w:vMerge w:val="restart"/>
            <w:tcMar>
              <w:left w:w="0" w:type="dxa"/>
              <w:right w:w="0" w:type="dxa"/>
            </w:tcMar>
          </w:tcPr>
          <w:p w:rsidR="00D87771" w:rsidRDefault="0002599B">
            <w:pPr>
              <w:autoSpaceDE w:val="0"/>
              <w:autoSpaceDN w:val="0"/>
              <w:spacing w:before="40" w:after="0" w:line="240" w:lineRule="auto"/>
              <w:ind w:left="274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3937000" cy="816483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816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0" w:type="dxa"/>
            <w:vMerge w:val="restart"/>
            <w:tcMar>
              <w:left w:w="0" w:type="dxa"/>
              <w:right w:w="0" w:type="dxa"/>
            </w:tcMar>
          </w:tcPr>
          <w:p w:rsidR="00D87771" w:rsidRDefault="0002599B">
            <w:pPr>
              <w:autoSpaceDE w:val="0"/>
              <w:autoSpaceDN w:val="0"/>
              <w:spacing w:before="9494" w:after="0" w:line="240" w:lineRule="auto"/>
              <w:ind w:left="150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3934459" cy="21526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459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771">
        <w:trPr>
          <w:trHeight w:hRule="exact" w:val="6796"/>
        </w:trPr>
        <w:tc>
          <w:tcPr>
            <w:tcW w:w="6440" w:type="dxa"/>
            <w:vMerge/>
            <w:tcMar>
              <w:left w:w="0" w:type="dxa"/>
              <w:right w:w="0" w:type="dxa"/>
            </w:tcMar>
          </w:tcPr>
          <w:p w:rsidR="00D87771" w:rsidRDefault="00D87771"/>
        </w:tc>
        <w:tc>
          <w:tcPr>
            <w:tcW w:w="6300" w:type="dxa"/>
            <w:tcMar>
              <w:left w:w="0" w:type="dxa"/>
              <w:right w:w="0" w:type="dxa"/>
            </w:tcMar>
          </w:tcPr>
          <w:p w:rsidR="00D87771" w:rsidRDefault="0002599B">
            <w:pPr>
              <w:autoSpaceDE w:val="0"/>
              <w:autoSpaceDN w:val="0"/>
              <w:spacing w:before="4" w:after="0" w:line="240" w:lineRule="auto"/>
              <w:ind w:left="98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3778250" cy="7366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25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0" w:type="dxa"/>
            <w:vMerge/>
            <w:tcMar>
              <w:left w:w="0" w:type="dxa"/>
              <w:right w:w="0" w:type="dxa"/>
            </w:tcMar>
          </w:tcPr>
          <w:p w:rsidR="00D87771" w:rsidRDefault="00D87771"/>
        </w:tc>
        <w:tc>
          <w:tcPr>
            <w:tcW w:w="6440" w:type="dxa"/>
            <w:vMerge/>
            <w:tcMar>
              <w:left w:w="0" w:type="dxa"/>
              <w:right w:w="0" w:type="dxa"/>
            </w:tcMar>
          </w:tcPr>
          <w:p w:rsidR="00D87771" w:rsidRDefault="00D87771"/>
        </w:tc>
      </w:tr>
    </w:tbl>
    <w:p w:rsidR="00D87771" w:rsidRDefault="00D87771">
      <w:pPr>
        <w:autoSpaceDE w:val="0"/>
        <w:autoSpaceDN w:val="0"/>
        <w:spacing w:after="0" w:line="14" w:lineRule="exact"/>
      </w:pPr>
    </w:p>
    <w:sectPr w:rsidR="00D87771" w:rsidSect="00034616">
      <w:pgSz w:w="28800" w:h="16200"/>
      <w:pgMar w:top="1440" w:right="1414" w:bottom="744" w:left="1624" w:header="720" w:footer="720" w:gutter="0"/>
      <w:cols w:space="720" w:equalWidth="0">
        <w:col w:w="2576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99B"/>
    <w:rsid w:val="00034616"/>
    <w:rsid w:val="0006063C"/>
    <w:rsid w:val="0015074B"/>
    <w:rsid w:val="0029639D"/>
    <w:rsid w:val="00326F90"/>
    <w:rsid w:val="00AA1D8D"/>
    <w:rsid w:val="00B47730"/>
    <w:rsid w:val="00CB0664"/>
    <w:rsid w:val="00D877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0A909"/>
  <w14:defaultImageDpi w14:val="300"/>
  <w15:docId w15:val="{D9F8151C-26BE-49DF-B0A1-6E7CA8D7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7636A2-294E-404D-B4E5-86CDB4DD3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2026-05-22T19:21:00Z</dcterms:modified>
  <cp:category/>
</cp:coreProperties>
</file>