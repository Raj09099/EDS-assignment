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6F3" w:rsidRDefault="0042466D">
      <w:pPr>
        <w:autoSpaceDE w:val="0"/>
        <w:autoSpaceDN w:val="0"/>
        <w:spacing w:after="1558" w:line="220" w:lineRule="exac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type w14:anchorId="2F9B707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0in;height:810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60929102" id="Text Box 2" o:spid="_x0000_s1026" type="#_x0000_t202" style="position:absolute;margin-left:0;margin-top:0;width:20in;height:810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:rsidR="007A56F3" w:rsidRDefault="0042466D">
      <w:pPr>
        <w:autoSpaceDE w:val="0"/>
        <w:autoSpaceDN w:val="0"/>
        <w:spacing w:before="64" w:after="0" w:line="736" w:lineRule="exact"/>
        <w:ind w:right="20016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13"/>
          <w:sz w:val="55"/>
          <w:szCs w:val="55"/>
        </w:rPr>
        <w:t>Rajvardhan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pacing w:val="-13"/>
          <w:sz w:val="55"/>
          <w:szCs w:val="5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13"/>
          <w:sz w:val="55"/>
          <w:szCs w:val="55"/>
        </w:rPr>
        <w:t>Zende</w:t>
      </w:r>
      <w:proofErr w:type="spellEnd"/>
      <w:r>
        <w:br/>
      </w:r>
      <w:r>
        <w:rPr>
          <w:rFonts w:ascii="Times New Roman" w:eastAsia="Times New Roman" w:hAnsi="Times New Roman" w:cs="Times New Roman"/>
          <w:b/>
          <w:bCs/>
          <w:color w:val="000000"/>
          <w:spacing w:val="13"/>
          <w:sz w:val="55"/>
          <w:szCs w:val="55"/>
        </w:rPr>
        <w:t>202501100016</w:t>
      </w:r>
    </w:p>
    <w:p w:rsidR="007A56F3" w:rsidRDefault="0042466D">
      <w:pPr>
        <w:tabs>
          <w:tab w:val="left" w:pos="15772"/>
        </w:tabs>
        <w:autoSpaceDE w:val="0"/>
        <w:autoSpaceDN w:val="0"/>
        <w:spacing w:before="9252" w:after="0" w:line="616" w:lineRule="exact"/>
      </w:pP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36"/>
          <w:szCs w:val="36"/>
        </w:rPr>
        <w:t xml:space="preserve"> SE1    S11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36"/>
          <w:szCs w:val="36"/>
        </w:rPr>
        <w:t xml:space="preserve"> </w:t>
      </w:r>
      <w:r>
        <w:t xml:space="preserve">                                                                  </w:t>
      </w:r>
      <w:r>
        <w:rPr>
          <w:rFonts w:ascii="Times New Roman" w:eastAsia="Times New Roman" w:hAnsi="Times New Roman" w:cs="Times New Roman"/>
          <w:color w:val="FFFFFF"/>
          <w:spacing w:val="-9"/>
          <w:sz w:val="36"/>
          <w:szCs w:val="36"/>
        </w:rPr>
        <w:t>ESSENTIALS OF DATA SCIENCE</w:t>
      </w:r>
    </w:p>
    <w:p w:rsidR="007A56F3" w:rsidRDefault="007A56F3">
      <w:pPr>
        <w:sectPr w:rsidR="007A56F3">
          <w:pgSz w:w="28800" w:h="16200"/>
          <w:pgMar w:top="1440" w:right="1800" w:bottom="1440" w:left="1620" w:header="720" w:footer="720" w:gutter="0"/>
          <w:cols w:space="720" w:equalWidth="0">
            <w:col w:w="25380" w:space="0"/>
          </w:cols>
          <w:docGrid w:linePitch="360"/>
        </w:sectPr>
      </w:pPr>
    </w:p>
    <w:p w:rsidR="007A56F3" w:rsidRDefault="0042466D">
      <w:pPr>
        <w:autoSpaceDE w:val="0"/>
        <w:autoSpaceDN w:val="0"/>
        <w:spacing w:after="514" w:line="220" w:lineRule="exac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56F3" w:rsidRDefault="0042466D">
      <w:pPr>
        <w:autoSpaceDE w:val="0"/>
        <w:autoSpaceDN w:val="0"/>
        <w:spacing w:after="0" w:line="2520" w:lineRule="exact"/>
      </w:pPr>
      <w:r>
        <w:rPr>
          <w:rFonts w:ascii="Times New Roman" w:eastAsia="Times New Roman" w:hAnsi="Times New Roman" w:cs="Times New Roman"/>
          <w:b/>
          <w:bCs/>
          <w:color w:val="FFFFFF"/>
          <w:spacing w:val="-44"/>
          <w:sz w:val="176"/>
          <w:szCs w:val="176"/>
        </w:rPr>
        <w:t>PRACTICE LAB ASSIGNMENT</w:t>
      </w:r>
    </w:p>
    <w:p w:rsidR="007A56F3" w:rsidRDefault="0042466D">
      <w:pPr>
        <w:autoSpaceDE w:val="0"/>
        <w:autoSpaceDN w:val="0"/>
        <w:spacing w:before="2356" w:after="0" w:line="508" w:lineRule="exact"/>
        <w:ind w:left="2710" w:right="3456" w:hanging="2360"/>
      </w:pP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76"/>
          <w:szCs w:val="76"/>
        </w:rPr>
        <w:t xml:space="preserve">2.1.1 LIST OPERATIONS </w:t>
      </w: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 xml:space="preserve">WriteaPythonprogramthatimplements a menu-driven interface for managing a list of integers. The program shouldhavethefollowingmenuoptions: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 xml:space="preserve">1. Add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 xml:space="preserve">2. Remove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 xml:space="preserve">3. Display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>4. Quit</w:t>
      </w:r>
    </w:p>
    <w:p w:rsidR="007A56F3" w:rsidRDefault="0042466D">
      <w:pPr>
        <w:tabs>
          <w:tab w:val="left" w:pos="3356"/>
        </w:tabs>
        <w:autoSpaceDE w:val="0"/>
        <w:autoSpaceDN w:val="0"/>
        <w:spacing w:before="504" w:after="0" w:line="526" w:lineRule="exact"/>
        <w:ind w:left="2710" w:right="2016"/>
      </w:pP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>The program should repeatedly prompt the user to enter a choice from the menu.</w:t>
      </w: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 xml:space="preserve"> Depending on the choice selected, the program should perform the following actions: </w:t>
      </w:r>
      <w:r>
        <w:br/>
        <w:t xml:space="preserve">   </w:t>
      </w: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 xml:space="preserve">Add: Prompts the user to enter an integer and add it to the integer list. If the input is not a valid integer, display </w:t>
      </w:r>
      <w:r>
        <w:t xml:space="preserve">   </w:t>
      </w: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>"Invalid input".</w:t>
      </w:r>
    </w:p>
    <w:p w:rsidR="007A56F3" w:rsidRDefault="0042466D">
      <w:pPr>
        <w:autoSpaceDE w:val="0"/>
        <w:autoSpaceDN w:val="0"/>
        <w:spacing w:after="0" w:line="522" w:lineRule="exact"/>
        <w:ind w:left="3356" w:right="2160"/>
      </w:pP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>Remove: Prompts the user to enter an integer to remove from the list. If the integer is found in the list, remove it; otherwise, display "Element not found". If the list is empty, display "List is empty".</w:t>
      </w:r>
    </w:p>
    <w:p w:rsidR="007A56F3" w:rsidRDefault="0042466D">
      <w:pPr>
        <w:autoSpaceDE w:val="0"/>
        <w:autoSpaceDN w:val="0"/>
        <w:spacing w:after="0" w:line="516" w:lineRule="exact"/>
        <w:ind w:left="3356"/>
      </w:pP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 xml:space="preserve">Display: Displays the current list of integers. If </w:t>
      </w: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>the list is empty, display "List is empty".</w:t>
      </w:r>
    </w:p>
    <w:p w:rsidR="007A56F3" w:rsidRDefault="0042466D">
      <w:pPr>
        <w:autoSpaceDE w:val="0"/>
        <w:autoSpaceDN w:val="0"/>
        <w:spacing w:after="0" w:line="240" w:lineRule="auto"/>
        <w:ind w:left="3356"/>
      </w:pP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>Quit: Exits the program.</w:t>
      </w:r>
    </w:p>
    <w:p w:rsidR="007A56F3" w:rsidRDefault="0042466D">
      <w:pPr>
        <w:autoSpaceDE w:val="0"/>
        <w:autoSpaceDN w:val="0"/>
        <w:spacing w:after="0" w:line="522" w:lineRule="exact"/>
        <w:ind w:left="3356" w:right="3312"/>
      </w:pPr>
      <w:r>
        <w:rPr>
          <w:rFonts w:ascii="Times New Roman" w:eastAsia="Times New Roman" w:hAnsi="Times New Roman" w:cs="Times New Roman"/>
          <w:color w:val="000000"/>
          <w:spacing w:val="9"/>
          <w:sz w:val="37"/>
          <w:szCs w:val="37"/>
        </w:rPr>
        <w:t>The program should handle invalid menu choices by displaying "Invalid choice".Ensure that the program continues to prompt the user until they choose to quit (option 4).</w:t>
      </w:r>
    </w:p>
    <w:p w:rsidR="007A56F3" w:rsidRDefault="007A56F3">
      <w:pPr>
        <w:sectPr w:rsidR="007A56F3">
          <w:pgSz w:w="28800" w:h="16200"/>
          <w:pgMar w:top="1440" w:right="1800" w:bottom="302" w:left="1270" w:header="720" w:footer="720" w:gutter="0"/>
          <w:cols w:space="720" w:equalWidth="0">
            <w:col w:w="25730" w:space="0"/>
          </w:cols>
          <w:docGrid w:linePitch="360"/>
        </w:sectPr>
      </w:pPr>
    </w:p>
    <w:tbl>
      <w:tblPr>
        <w:tblW w:w="0" w:type="auto"/>
        <w:tblInd w:w="2160" w:type="dxa"/>
        <w:tblLayout w:type="fixed"/>
        <w:tblLook w:val="04A0" w:firstRow="1" w:lastRow="0" w:firstColumn="1" w:lastColumn="0" w:noHBand="0" w:noVBand="1"/>
      </w:tblPr>
      <w:tblGrid>
        <w:gridCol w:w="8880"/>
        <w:gridCol w:w="10760"/>
      </w:tblGrid>
      <w:tr w:rsidR="007A56F3">
        <w:trPr>
          <w:trHeight w:hRule="exact" w:val="1642"/>
        </w:trPr>
        <w:tc>
          <w:tcPr>
            <w:tcW w:w="8880" w:type="dxa"/>
            <w:tcMar>
              <w:left w:w="0" w:type="dxa"/>
              <w:right w:w="0" w:type="dxa"/>
            </w:tcMar>
          </w:tcPr>
          <w:p w:rsidR="007A56F3" w:rsidRDefault="0042466D">
            <w:pPr>
              <w:autoSpaceDE w:val="0"/>
              <w:autoSpaceDN w:val="0"/>
              <w:spacing w:before="772" w:after="0" w:line="858" w:lineRule="exact"/>
              <w:ind w:left="216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4"/>
                <w:sz w:val="59"/>
                <w:szCs w:val="59"/>
              </w:rPr>
              <w:lastRenderedPageBreak/>
              <w:t>INPUT</w:t>
            </w:r>
          </w:p>
        </w:tc>
        <w:tc>
          <w:tcPr>
            <w:tcW w:w="10760" w:type="dxa"/>
            <w:tcMar>
              <w:left w:w="0" w:type="dxa"/>
              <w:right w:w="0" w:type="dxa"/>
            </w:tcMar>
          </w:tcPr>
          <w:p w:rsidR="007A56F3" w:rsidRDefault="0042466D">
            <w:pPr>
              <w:autoSpaceDE w:val="0"/>
              <w:autoSpaceDN w:val="0"/>
              <w:spacing w:after="0" w:line="858" w:lineRule="exact"/>
              <w:ind w:right="3384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4"/>
                <w:sz w:val="59"/>
                <w:szCs w:val="59"/>
              </w:rPr>
              <w:t>OUTPUT</w:t>
            </w:r>
          </w:p>
        </w:tc>
      </w:tr>
    </w:tbl>
    <w:p w:rsidR="007A56F3" w:rsidRDefault="0042466D">
      <w:pPr>
        <w:autoSpaceDE w:val="0"/>
        <w:autoSpaceDN w:val="0"/>
        <w:spacing w:after="0" w:line="240" w:lineRule="auto"/>
        <w:ind w:left="310"/>
      </w:pPr>
      <w:r>
        <w:rPr>
          <w:noProof/>
          <w:lang w:val="en-IN" w:eastAsia="en-IN"/>
        </w:rPr>
        <w:drawing>
          <wp:inline distT="0" distB="0" distL="0" distR="0">
            <wp:extent cx="6305550" cy="8248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824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10231120</wp:posOffset>
            </wp:positionH>
            <wp:positionV relativeFrom="page">
              <wp:posOffset>1028700</wp:posOffset>
            </wp:positionV>
            <wp:extent cx="3790949" cy="91059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0949" cy="910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712E45AF" id="Text Box 6" o:spid="_x0000_s1026" type="#_x0000_t202" style="position:absolute;margin-left:0;margin-top:0;width:20in;height:810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24D0DABD" id="Text Box 7" o:spid="_x0000_s1026" type="#_x0000_t202" style="position:absolute;margin-left:0;margin-top:0;width:20in;height:810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:rsidR="007A56F3" w:rsidRDefault="007A56F3">
      <w:pPr>
        <w:sectPr w:rsidR="007A56F3">
          <w:pgSz w:w="28800" w:h="16200"/>
          <w:pgMar w:top="1100" w:right="1800" w:bottom="456" w:left="1800" w:header="720" w:footer="720" w:gutter="0"/>
          <w:cols w:space="720" w:equalWidth="0">
            <w:col w:w="25200" w:space="0"/>
          </w:cols>
          <w:docGrid w:linePitch="360"/>
        </w:sectPr>
      </w:pPr>
    </w:p>
    <w:p w:rsidR="007A56F3" w:rsidRDefault="0042466D">
      <w:pPr>
        <w:autoSpaceDE w:val="0"/>
        <w:autoSpaceDN w:val="0"/>
        <w:spacing w:after="0" w:line="1098" w:lineRule="exact"/>
      </w:pP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76"/>
          <w:szCs w:val="76"/>
        </w:rPr>
        <w:lastRenderedPageBreak/>
        <w:t>2.1.2 DICTIONARY OPERATIONS</w:t>
      </w:r>
      <w:r>
        <w:rPr>
          <w:noProof/>
          <w:lang w:val="en-IN" w:eastAsia="en-IN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56F3" w:rsidRDefault="0042466D">
      <w:pPr>
        <w:autoSpaceDE w:val="0"/>
        <w:autoSpaceDN w:val="0"/>
        <w:spacing w:after="0" w:line="480" w:lineRule="exact"/>
        <w:ind w:right="6912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WriteaPython programtoperforminsertion, update,deletion, and traversaloperations on a dictionary. An initial dictionary containing10predefinedrecords isalreadygive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n in the program.</w:t>
      </w:r>
    </w:p>
    <w:p w:rsidR="007A56F3" w:rsidRDefault="0042466D">
      <w:pPr>
        <w:autoSpaceDE w:val="0"/>
        <w:autoSpaceDN w:val="0"/>
        <w:spacing w:before="460" w:after="0" w:line="486" w:lineRule="exact"/>
        <w:ind w:left="256" w:right="12240" w:hanging="256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Operations to be Performed: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1.Insertion – Insert a new key-value pair into the dictionary using user input. 2.Update – Update the value of an existing key using user input.</w:t>
      </w:r>
    </w:p>
    <w:p w:rsidR="007A56F3" w:rsidRDefault="0042466D">
      <w:pPr>
        <w:autoSpaceDE w:val="0"/>
        <w:autoSpaceDN w:val="0"/>
        <w:spacing w:after="0" w:line="476" w:lineRule="exact"/>
        <w:ind w:left="256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3.Deletion – Delete a specified key from the dictionary using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user input.</w:t>
      </w:r>
    </w:p>
    <w:p w:rsidR="007A56F3" w:rsidRDefault="0042466D">
      <w:pPr>
        <w:autoSpaceDE w:val="0"/>
        <w:autoSpaceDN w:val="0"/>
        <w:spacing w:after="0" w:line="476" w:lineRule="exact"/>
        <w:ind w:left="256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4.Traversal – Traverse the final dictionary and display all key-value pairs.</w:t>
      </w:r>
    </w:p>
    <w:p w:rsidR="007A56F3" w:rsidRDefault="0042466D">
      <w:pPr>
        <w:tabs>
          <w:tab w:val="left" w:pos="282"/>
          <w:tab w:val="left" w:pos="594"/>
        </w:tabs>
        <w:autoSpaceDE w:val="0"/>
        <w:autoSpaceDN w:val="0"/>
        <w:spacing w:before="466" w:after="0" w:line="484" w:lineRule="exact"/>
        <w:ind w:right="6048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Input and Output Format: </w:t>
      </w:r>
      <w:r>
        <w:br/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1.Read an integer representing the key to be inserted and a string representing its value. Insert this new key-value </w:t>
      </w:r>
      <w:r>
        <w:t xml:space="preserve">  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pair into the dictio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nary and display the dictionary after insertion.</w:t>
      </w:r>
    </w:p>
    <w:p w:rsidR="007A56F3" w:rsidRDefault="0042466D">
      <w:pPr>
        <w:tabs>
          <w:tab w:val="left" w:pos="594"/>
        </w:tabs>
        <w:autoSpaceDE w:val="0"/>
        <w:autoSpaceDN w:val="0"/>
        <w:spacing w:after="0" w:line="478" w:lineRule="exact"/>
        <w:ind w:left="276" w:right="6336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2.Read an integer representing the key to be updated and a string representing the new value. Update the value </w:t>
      </w:r>
      <w:r>
        <w:t xml:space="preserve"> 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of the specified key (only if it exists) and display the dictionary after the update.</w:t>
      </w:r>
    </w:p>
    <w:p w:rsidR="007A56F3" w:rsidRDefault="0042466D">
      <w:pPr>
        <w:tabs>
          <w:tab w:val="left" w:pos="594"/>
        </w:tabs>
        <w:autoSpaceDE w:val="0"/>
        <w:autoSpaceDN w:val="0"/>
        <w:spacing w:after="0" w:line="480" w:lineRule="exact"/>
        <w:ind w:left="264" w:right="7056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3.Read a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n integer representing the key to be deleted. Delete the specified key from the dictionary (only if it </w:t>
      </w:r>
      <w:r>
        <w:t xml:space="preserve"> 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exists) and display the dictionary after deletion.</w:t>
      </w:r>
    </w:p>
    <w:p w:rsidR="007A56F3" w:rsidRDefault="0042466D">
      <w:pPr>
        <w:autoSpaceDE w:val="0"/>
        <w:autoSpaceDN w:val="0"/>
        <w:spacing w:after="0" w:line="476" w:lineRule="exact"/>
        <w:ind w:left="256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4.Finally, traverse the dictionary and display all key-value pairs.</w:t>
      </w:r>
    </w:p>
    <w:p w:rsidR="007A56F3" w:rsidRDefault="0042466D">
      <w:pPr>
        <w:autoSpaceDE w:val="0"/>
        <w:autoSpaceDN w:val="0"/>
        <w:spacing w:after="0" w:line="478" w:lineRule="exact"/>
        <w:ind w:right="6336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The program should also display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the original dictionary before performing any operations. Each output should be printed with appropriate messages.</w:t>
      </w:r>
    </w:p>
    <w:p w:rsidR="007A56F3" w:rsidRDefault="0042466D">
      <w:pPr>
        <w:tabs>
          <w:tab w:val="left" w:pos="594"/>
        </w:tabs>
        <w:autoSpaceDE w:val="0"/>
        <w:autoSpaceDN w:val="0"/>
        <w:spacing w:before="452" w:after="0" w:line="490" w:lineRule="exact"/>
        <w:ind w:right="14544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Note: </w:t>
      </w:r>
      <w:r>
        <w:br/>
        <w:t xml:space="preserve">  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All operations must be performed using dictionary methods.</w:t>
      </w:r>
    </w:p>
    <w:p w:rsidR="007A56F3" w:rsidRDefault="0042466D">
      <w:pPr>
        <w:autoSpaceDE w:val="0"/>
        <w:autoSpaceDN w:val="0"/>
        <w:spacing w:after="0" w:line="476" w:lineRule="exact"/>
        <w:ind w:left="594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Perform deletion only if possible; leave the dictionary unchanged.</w:t>
      </w:r>
    </w:p>
    <w:p w:rsidR="007A56F3" w:rsidRDefault="0042466D">
      <w:pPr>
        <w:autoSpaceDE w:val="0"/>
        <w:autoSpaceDN w:val="0"/>
        <w:spacing w:after="0" w:line="476" w:lineRule="exact"/>
        <w:ind w:left="594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Refer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 to the visible test cases for better understanding and strictly match with the input/outputs.</w:t>
      </w:r>
    </w:p>
    <w:p w:rsidR="007A56F3" w:rsidRDefault="007A56F3">
      <w:pPr>
        <w:sectPr w:rsidR="007A56F3">
          <w:pgSz w:w="28800" w:h="16200"/>
          <w:pgMar w:top="974" w:right="1800" w:bottom="1440" w:left="1620" w:header="720" w:footer="720" w:gutter="0"/>
          <w:cols w:space="720" w:equalWidth="0">
            <w:col w:w="25380" w:space="0"/>
          </w:cols>
          <w:docGrid w:linePitch="360"/>
        </w:sectPr>
      </w:pPr>
    </w:p>
    <w:p w:rsidR="007A56F3" w:rsidRDefault="0042466D">
      <w:pPr>
        <w:autoSpaceDE w:val="0"/>
        <w:autoSpaceDN w:val="0"/>
        <w:spacing w:after="0" w:line="46" w:lineRule="exact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3" name="Text Box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5FFD6704" id="Text Box 13" o:spid="_x0000_s1026" type="#_x0000_t202" style="position:absolute;margin-left:0;margin-top:0;width:20in;height:810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3E23A2B8" id="Text Box 14" o:spid="_x0000_s1026" type="#_x0000_t202" style="position:absolute;margin-left:0;margin-top:0;width:20in;height:810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:rsidR="007A56F3" w:rsidRDefault="0042466D">
      <w:pPr>
        <w:tabs>
          <w:tab w:val="left" w:pos="17980"/>
        </w:tabs>
        <w:autoSpaceDE w:val="0"/>
        <w:autoSpaceDN w:val="0"/>
        <w:spacing w:after="0" w:line="858" w:lineRule="exact"/>
        <w:ind w:left="4320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 xml:space="preserve">INPUT </w:t>
      </w:r>
      <w:r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>OUTPUT</w:t>
      </w:r>
    </w:p>
    <w:p w:rsidR="007A56F3" w:rsidRDefault="0042466D">
      <w:pPr>
        <w:tabs>
          <w:tab w:val="left" w:pos="11366"/>
          <w:tab w:val="left" w:pos="19318"/>
        </w:tabs>
        <w:autoSpaceDE w:val="0"/>
        <w:autoSpaceDN w:val="0"/>
        <w:spacing w:before="308" w:after="0" w:line="240" w:lineRule="auto"/>
        <w:ind w:left="1622"/>
      </w:pPr>
      <w:r>
        <w:rPr>
          <w:noProof/>
          <w:lang w:val="en-IN" w:eastAsia="en-IN"/>
        </w:rPr>
        <w:drawing>
          <wp:inline distT="0" distB="0" distL="0" distR="0">
            <wp:extent cx="5852159" cy="6356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635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val="en-IN" w:eastAsia="en-IN"/>
        </w:rPr>
        <w:drawing>
          <wp:inline distT="0" distB="0" distL="0" distR="0">
            <wp:extent cx="4889500" cy="59194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591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val="en-IN" w:eastAsia="en-IN"/>
        </w:rPr>
        <w:drawing>
          <wp:inline distT="0" distB="0" distL="0" distR="0">
            <wp:extent cx="4451350" cy="4394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6F3" w:rsidRDefault="0042466D">
      <w:pPr>
        <w:autoSpaceDE w:val="0"/>
        <w:autoSpaceDN w:val="0"/>
        <w:spacing w:after="0" w:line="240" w:lineRule="auto"/>
        <w:ind w:left="1622"/>
      </w:pPr>
      <w:r>
        <w:rPr>
          <w:noProof/>
          <w:lang w:val="en-IN" w:eastAsia="en-IN"/>
        </w:rPr>
        <w:drawing>
          <wp:inline distT="0" distB="0" distL="0" distR="0">
            <wp:extent cx="5845809" cy="1543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5809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6F3" w:rsidRDefault="007A56F3">
      <w:pPr>
        <w:sectPr w:rsidR="007A56F3">
          <w:pgSz w:w="28800" w:h="16200"/>
          <w:pgMar w:top="1440" w:right="652" w:bottom="1084" w:left="1800" w:header="720" w:footer="720" w:gutter="0"/>
          <w:cols w:space="720" w:equalWidth="0">
            <w:col w:w="26348" w:space="0"/>
          </w:cols>
          <w:docGrid w:linePitch="360"/>
        </w:sectPr>
      </w:pPr>
    </w:p>
    <w:p w:rsidR="007A56F3" w:rsidRDefault="0042466D">
      <w:pPr>
        <w:autoSpaceDE w:val="0"/>
        <w:autoSpaceDN w:val="0"/>
        <w:spacing w:after="514" w:line="220" w:lineRule="exac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56F3" w:rsidRDefault="0042466D">
      <w:pPr>
        <w:autoSpaceDE w:val="0"/>
        <w:autoSpaceDN w:val="0"/>
        <w:spacing w:after="0" w:line="2520" w:lineRule="exact"/>
      </w:pPr>
      <w:r>
        <w:rPr>
          <w:rFonts w:ascii="Times New Roman" w:eastAsia="Times New Roman" w:hAnsi="Times New Roman" w:cs="Times New Roman"/>
          <w:b/>
          <w:bCs/>
          <w:color w:val="FFFFFF"/>
          <w:spacing w:val="-44"/>
          <w:sz w:val="176"/>
          <w:szCs w:val="176"/>
        </w:rPr>
        <w:t xml:space="preserve"> LAB ASSIGNMENT</w:t>
      </w:r>
    </w:p>
    <w:p w:rsidR="007A56F3" w:rsidRDefault="0042466D">
      <w:pPr>
        <w:autoSpaceDE w:val="0"/>
        <w:autoSpaceDN w:val="0"/>
        <w:spacing w:before="1764" w:after="0" w:line="1100" w:lineRule="exact"/>
        <w:ind w:left="350"/>
      </w:pP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76"/>
          <w:szCs w:val="76"/>
        </w:rPr>
        <w:t>2.2.1 LINEAR SEARCH TECHNIQUE</w:t>
      </w:r>
    </w:p>
    <w:p w:rsidR="007A56F3" w:rsidRDefault="0042466D">
      <w:pPr>
        <w:autoSpaceDE w:val="0"/>
        <w:autoSpaceDN w:val="0"/>
        <w:spacing w:before="152" w:after="0" w:line="245" w:lineRule="auto"/>
        <w:ind w:left="802" w:right="14976" w:hanging="452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Inputformat: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The first line of input contains the arrayofintegers whichareseparatedbyspace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The last line of input contains the key element to be searched</w:t>
      </w:r>
    </w:p>
    <w:p w:rsidR="007A56F3" w:rsidRDefault="0042466D">
      <w:pPr>
        <w:autoSpaceDE w:val="0"/>
        <w:autoSpaceDN w:val="0"/>
        <w:spacing w:before="390" w:after="0" w:line="352" w:lineRule="exact"/>
        <w:ind w:left="802" w:right="12240" w:hanging="452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Output format: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If the element is found, print the index. If the element found multiple times, print the starting </w:t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index If the element is not found, print Not found.</w:t>
      </w:r>
    </w:p>
    <w:p w:rsidR="007A56F3" w:rsidRDefault="0042466D">
      <w:pPr>
        <w:autoSpaceDE w:val="0"/>
        <w:autoSpaceDN w:val="0"/>
        <w:spacing w:before="374" w:after="0" w:line="245" w:lineRule="auto"/>
        <w:ind w:left="350" w:right="23040"/>
      </w:pP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Sample Test Case: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Input: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1 2 3 4 3 5 6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3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 xml:space="preserve">Output: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6"/>
          <w:sz w:val="26"/>
          <w:szCs w:val="26"/>
        </w:rPr>
        <w:t>2</w:t>
      </w:r>
    </w:p>
    <w:p w:rsidR="007A56F3" w:rsidRDefault="007A56F3">
      <w:pPr>
        <w:sectPr w:rsidR="007A56F3">
          <w:pgSz w:w="28800" w:h="16200"/>
          <w:pgMar w:top="1440" w:right="1800" w:bottom="1440" w:left="1270" w:header="720" w:footer="720" w:gutter="0"/>
          <w:cols w:space="720" w:equalWidth="0">
            <w:col w:w="25730" w:space="0"/>
          </w:cols>
          <w:docGrid w:linePitch="360"/>
        </w:sectPr>
      </w:pPr>
    </w:p>
    <w:p w:rsidR="007A56F3" w:rsidRDefault="0042466D">
      <w:pPr>
        <w:autoSpaceDE w:val="0"/>
        <w:autoSpaceDN w:val="0"/>
        <w:spacing w:after="212" w:line="220" w:lineRule="exact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0AED90DE" id="Text Box 18" o:spid="_x0000_s1026" type="#_x0000_t202" style="position:absolute;margin-left:0;margin-top:0;width:20in;height:810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9" name="Text Box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2072AA95" id="Text Box 19" o:spid="_x0000_s1026" type="#_x0000_t202" style="position:absolute;margin-left:0;margin-top:0;width:20in;height:810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:rsidR="007A56F3" w:rsidRDefault="0042466D">
      <w:pPr>
        <w:tabs>
          <w:tab w:val="left" w:pos="16748"/>
        </w:tabs>
        <w:autoSpaceDE w:val="0"/>
        <w:autoSpaceDN w:val="0"/>
        <w:spacing w:after="180" w:line="858" w:lineRule="exact"/>
        <w:ind w:left="4320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 xml:space="preserve">INPUT </w:t>
      </w:r>
      <w:r>
        <w:t xml:space="preserve">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>OUTPUT</w:t>
      </w:r>
    </w:p>
    <w:p w:rsidR="007A56F3" w:rsidRDefault="007A56F3">
      <w:pPr>
        <w:sectPr w:rsidR="007A56F3">
          <w:pgSz w:w="28800" w:h="16200"/>
          <w:pgMar w:top="1440" w:right="1604" w:bottom="1440" w:left="1800" w:header="720" w:footer="720" w:gutter="0"/>
          <w:cols w:space="720" w:equalWidth="0">
            <w:col w:w="25396" w:space="0"/>
          </w:cols>
          <w:docGrid w:linePitch="360"/>
        </w:sectPr>
      </w:pPr>
    </w:p>
    <w:p w:rsidR="007A56F3" w:rsidRDefault="0042466D">
      <w:pPr>
        <w:autoSpaceDE w:val="0"/>
        <w:autoSpaceDN w:val="0"/>
        <w:spacing w:after="0" w:line="240" w:lineRule="auto"/>
        <w:ind w:left="656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867399" cy="62953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7399" cy="629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6F3" w:rsidRDefault="007A56F3"/>
    <w:p w:rsidR="007A56F3" w:rsidRDefault="0042466D">
      <w:pPr>
        <w:autoSpaceDE w:val="0"/>
        <w:autoSpaceDN w:val="0"/>
        <w:spacing w:after="0" w:line="240" w:lineRule="auto"/>
        <w:ind w:left="450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9258300" cy="57429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8300" cy="574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6F3" w:rsidRDefault="007A56F3">
      <w:pPr>
        <w:sectPr w:rsidR="007A56F3">
          <w:type w:val="continuous"/>
          <w:pgSz w:w="28800" w:h="16200"/>
          <w:pgMar w:top="1440" w:right="1604" w:bottom="1440" w:left="1800" w:header="720" w:footer="720" w:gutter="0"/>
          <w:cols w:num="2" w:space="720" w:equalWidth="0">
            <w:col w:w="10346" w:space="0"/>
            <w:col w:w="15050" w:space="0"/>
          </w:cols>
          <w:docGrid w:linePitch="360"/>
        </w:sectPr>
      </w:pPr>
    </w:p>
    <w:p w:rsidR="007A56F3" w:rsidRDefault="0042466D">
      <w:pPr>
        <w:tabs>
          <w:tab w:val="left" w:pos="2256"/>
        </w:tabs>
        <w:autoSpaceDE w:val="0"/>
        <w:autoSpaceDN w:val="0"/>
        <w:spacing w:before="488" w:after="0" w:line="610" w:lineRule="exact"/>
        <w:ind w:right="5040"/>
      </w:pP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76"/>
          <w:szCs w:val="76"/>
        </w:rPr>
        <w:lastRenderedPageBreak/>
        <w:t xml:space="preserve">2.1.2 CAPTAIN OF THE TEAM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You areprovidedwiththeheightsof11cricketplayers(in centimeters). Your task is to identify the tallest player, </w:t>
      </w:r>
      <w:r>
        <w:t xml:space="preserve">            </w:t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who willbeselectedasthecaptainoftheteam.</w:t>
      </w:r>
      <w:r>
        <w:rPr>
          <w:noProof/>
          <w:lang w:val="en-IN" w:eastAsia="en-IN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9719310</wp:posOffset>
            </wp:positionH>
            <wp:positionV relativeFrom="page">
              <wp:posOffset>5662930</wp:posOffset>
            </wp:positionV>
            <wp:extent cx="8315959" cy="303911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15959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2" name="Text Box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2F76BCA3" id="Text Box 22" o:spid="_x0000_s1026" type="#_x0000_t202" style="position:absolute;margin-left:0;margin-top:0;width:20in;height:810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" fillcolor="black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3" name="Text Box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0" cy="10287000"/>
                        </a:xfrm>
                        <a:prstGeom prst="rect">
                          <a:avLst/>
                        </a:prstGeom>
                        <a:solidFill>
                          <a:srgbClr val="E7E7E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457DB1C8" id="Text Box 23" o:spid="_x0000_s1026" type="#_x0000_t202" style="position:absolute;margin-left:0;margin-top:0;width:20in;height:810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" fillcolor="#e7e7e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:rsidR="007A56F3" w:rsidRDefault="0042466D">
      <w:pPr>
        <w:autoSpaceDE w:val="0"/>
        <w:autoSpaceDN w:val="0"/>
        <w:spacing w:before="474" w:after="0" w:line="480" w:lineRule="exact"/>
        <w:ind w:left="2256" w:right="5040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Input Format: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The first line of input will contain 11 integers, each representing the height of a player (in centimeters), each separated by a space.</w:t>
      </w:r>
    </w:p>
    <w:p w:rsidR="007A56F3" w:rsidRDefault="0042466D">
      <w:pPr>
        <w:autoSpaceDE w:val="0"/>
        <w:autoSpaceDN w:val="0"/>
        <w:spacing w:before="474" w:after="2328" w:line="480" w:lineRule="exact"/>
        <w:ind w:left="2256" w:right="11376"/>
      </w:pP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 xml:space="preserve">Output Format </w:t>
      </w:r>
      <w:r>
        <w:br/>
      </w:r>
      <w:r>
        <w:rPr>
          <w:rFonts w:ascii="Times New Roman" w:eastAsia="Times New Roman" w:hAnsi="Times New Roman" w:cs="Times New Roman"/>
          <w:color w:val="000000"/>
          <w:spacing w:val="8"/>
          <w:sz w:val="34"/>
          <w:szCs w:val="34"/>
        </w:rPr>
        <w:t>The output should be the height (in centimeters) of the tallest player.</w:t>
      </w:r>
    </w:p>
    <w:p w:rsidR="007A56F3" w:rsidRDefault="007A56F3">
      <w:pPr>
        <w:sectPr w:rsidR="007A56F3">
          <w:pgSz w:w="28800" w:h="16200"/>
          <w:pgMar w:top="974" w:right="1800" w:bottom="1440" w:left="1620" w:header="720" w:footer="720" w:gutter="0"/>
          <w:cols w:space="720" w:equalWidth="0">
            <w:col w:w="25380" w:space="0"/>
          </w:cols>
          <w:docGrid w:linePitch="360"/>
        </w:sectPr>
      </w:pPr>
    </w:p>
    <w:p w:rsidR="007A56F3" w:rsidRDefault="0042466D">
      <w:pPr>
        <w:autoSpaceDE w:val="0"/>
        <w:autoSpaceDN w:val="0"/>
        <w:spacing w:after="0" w:line="858" w:lineRule="exact"/>
        <w:ind w:right="9056"/>
        <w:jc w:val="right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lastRenderedPageBreak/>
        <w:t>INPUT</w:t>
      </w:r>
    </w:p>
    <w:p w:rsidR="007A56F3" w:rsidRDefault="0042466D">
      <w:pPr>
        <w:autoSpaceDE w:val="0"/>
        <w:autoSpaceDN w:val="0"/>
        <w:spacing w:after="0" w:line="240" w:lineRule="auto"/>
        <w:ind w:left="370"/>
      </w:pPr>
      <w:r>
        <w:rPr>
          <w:noProof/>
          <w:lang w:val="en-IN" w:eastAsia="en-IN"/>
        </w:rPr>
        <w:drawing>
          <wp:inline distT="0" distB="0" distL="0" distR="0">
            <wp:extent cx="8011159" cy="14097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011159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6F3" w:rsidRDefault="007A56F3"/>
    <w:p w:rsidR="007A56F3" w:rsidRDefault="0042466D">
      <w:pPr>
        <w:autoSpaceDE w:val="0"/>
        <w:autoSpaceDN w:val="0"/>
        <w:spacing w:after="0" w:line="858" w:lineRule="exact"/>
        <w:ind w:right="4630"/>
        <w:jc w:val="right"/>
      </w:pP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59"/>
          <w:szCs w:val="59"/>
        </w:rPr>
        <w:t>OUTPUT</w:t>
      </w:r>
    </w:p>
    <w:sectPr w:rsidR="007A56F3" w:rsidSect="00034616">
      <w:type w:val="continuous"/>
      <w:pgSz w:w="28800" w:h="16200"/>
      <w:pgMar w:top="974" w:right="1800" w:bottom="1440" w:left="1620" w:header="720" w:footer="720" w:gutter="0"/>
      <w:cols w:num="2" w:space="720" w:equalWidth="0">
        <w:col w:w="15638" w:space="0"/>
        <w:col w:w="9742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66D"/>
    <w:rsid w:val="007A56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AC498A"/>
  <w14:defaultImageDpi w14:val="300"/>
  <w15:docId w15:val="{0B91CAEE-DC50-4B3C-85EA-9F27B5358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56FEAE-A7A9-4732-B804-D8D15B5EA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2026-05-22T19:19:00Z</dcterms:modified>
  <cp:category/>
</cp:coreProperties>
</file>