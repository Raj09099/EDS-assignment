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3EF3" w:rsidRDefault="0061080C">
      <w:pPr>
        <w:autoSpaceDE w:val="0"/>
        <w:autoSpaceDN w:val="0"/>
        <w:spacing w:after="1558" w:line="220" w:lineRule="exact"/>
      </w:pPr>
      <w:r>
        <w:rPr>
          <w:noProof/>
          <w:lang w:val="en-IN" w:eastAsia="en-IN"/>
        </w:rPr>
        <w:drawing>
          <wp:anchor distT="0" distB="0" distL="0" distR="0" simplePos="0" relativeHeight="251658240" behindDoc="1" locked="0" layoutInCell="1" allowOverlap="1">
            <wp:simplePos x="0" y="0"/>
            <wp:positionH relativeFrom="page">
              <wp:posOffset>3851910</wp:posOffset>
            </wp:positionH>
            <wp:positionV relativeFrom="page">
              <wp:posOffset>1027430</wp:posOffset>
            </wp:positionV>
            <wp:extent cx="3648710" cy="92583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3648710" cy="9258300"/>
                    </a:xfrm>
                    <a:prstGeom prst="rect">
                      <a:avLst/>
                    </a:prstGeom>
                  </pic:spPr>
                </pic:pic>
              </a:graphicData>
            </a:graphic>
          </wp:anchor>
        </w:drawing>
      </w:r>
      <w:r>
        <w:rPr>
          <w:noProof/>
          <w:lang w:val="en-IN" w:eastAsia="en-IN"/>
        </w:rPr>
        <mc:AlternateContent>
          <mc:Choice Requires="wps">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18288000" cy="10287000"/>
                <wp:effectExtent l="0" t="0" r="0" b="0"/>
                <wp:wrapNone/>
                <wp:docPr id="2" name="Text Box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type w14:anchorId="324C199A" id="_x0000_t202" coordsize="21600,21600" o:spt="202" path="m,l,21600r21600,l21600,xe">
                <v:stroke joinstyle="miter"/>
                <v:path gradientshapeok="t" o:connecttype="rect"/>
              </v:shapetype>
              <v:shape id="Text Box 2" o:spid="_x0000_s1026" type="#_x0000_t202" style="position:absolute;margin-left:0;margin-top:0;width:20in;height:810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0288" behindDoc="1" locked="0" layoutInCell="1" allowOverlap="1">
                <wp:simplePos x="0" y="0"/>
                <wp:positionH relativeFrom="page">
                  <wp:posOffset>0</wp:posOffset>
                </wp:positionH>
                <wp:positionV relativeFrom="page">
                  <wp:posOffset>0</wp:posOffset>
                </wp:positionV>
                <wp:extent cx="18084800" cy="10285730"/>
                <wp:effectExtent l="0" t="0" r="0" b="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084800" cy="10285730"/>
                        </a:xfrm>
                        <a:prstGeom prst="rect">
                          <a:avLst/>
                        </a:prstGeom>
                        <a:solidFill>
                          <a:srgbClr val="E7E7E7"/>
                        </a:solidFill>
                        <a:ln>
                          <a:noFill/>
                        </a:ln>
                      </wps:spPr>
                      <wps:bodyPr rot="0" vert="horz" wrap="square" lIns="0" tIns="0" rIns="0" bIns="0" anchor="t" anchorCtr="0"/>
                    </wps:wsp>
                  </a:graphicData>
                </a:graphic>
              </wp:anchor>
            </w:drawing>
          </mc:Choice>
          <mc:Fallback>
            <w:pict>
              <v:shape w14:anchorId="5482FE2D" id="Text Box 3" o:spid="_x0000_s1026" type="#_x0000_t202" style="position:absolute;margin-left:0;margin-top:0;width:1424pt;height:809.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" fillcolor="#e7e7e7" stroked="f">
                <o:lock v:ext="edit" aspectratio="t"/>
                <v:textbox inset="0,0,0,0"/>
                <w10:wrap anchorx="page" anchory="page"/>
              </v:shape>
            </w:pict>
          </mc:Fallback>
        </mc:AlternateContent>
      </w:r>
    </w:p>
    <w:p w:rsidR="004E3EF3" w:rsidRDefault="0061080C">
      <w:pPr>
        <w:autoSpaceDE w:val="0"/>
        <w:autoSpaceDN w:val="0"/>
        <w:spacing w:before="64" w:after="9374" w:line="736" w:lineRule="exact"/>
        <w:ind w:right="20016"/>
      </w:pPr>
      <w:r>
        <w:rPr>
          <w:rFonts w:ascii="Times New Roman" w:eastAsia="Times New Roman" w:hAnsi="Times New Roman" w:cs="Times New Roman"/>
          <w:b/>
          <w:bCs/>
          <w:color w:val="000000"/>
          <w:spacing w:val="-13"/>
          <w:sz w:val="55"/>
          <w:szCs w:val="55"/>
        </w:rPr>
        <w:t>Rajvardhan Zende</w:t>
      </w:r>
      <w:r>
        <w:br/>
      </w:r>
      <w:r>
        <w:rPr>
          <w:rFonts w:ascii="Times New Roman" w:eastAsia="Times New Roman" w:hAnsi="Times New Roman" w:cs="Times New Roman"/>
          <w:b/>
          <w:bCs/>
          <w:color w:val="000000"/>
          <w:spacing w:val="13"/>
          <w:sz w:val="55"/>
          <w:szCs w:val="55"/>
        </w:rPr>
        <w:t>202501100016</w:t>
      </w:r>
    </w:p>
    <w:p w:rsidR="004E3EF3" w:rsidRDefault="004E3EF3">
      <w:pPr>
        <w:sectPr w:rsidR="004E3EF3">
          <w:pgSz w:w="28800" w:h="16200"/>
          <w:pgMar w:top="1440" w:right="1800" w:bottom="1440" w:left="1620" w:header="720" w:footer="720" w:gutter="0"/>
          <w:cols w:space="720" w:equalWidth="0">
            <w:col w:w="25380" w:space="0"/>
          </w:cols>
          <w:docGrid w:linePitch="360"/>
        </w:sectPr>
      </w:pPr>
    </w:p>
    <w:p w:rsidR="004E3EF3" w:rsidRDefault="0061080C">
      <w:pPr>
        <w:autoSpaceDE w:val="0"/>
        <w:autoSpaceDN w:val="0"/>
        <w:spacing w:after="0" w:line="514" w:lineRule="exact"/>
      </w:pPr>
      <w:r>
        <w:rPr>
          <w:rFonts w:ascii="Times New Roman" w:eastAsia="Times New Roman" w:hAnsi="Times New Roman" w:cs="Times New Roman"/>
          <w:b/>
          <w:bCs/>
          <w:color w:val="000000"/>
          <w:spacing w:val="2"/>
          <w:sz w:val="36"/>
          <w:szCs w:val="36"/>
        </w:rPr>
        <w:lastRenderedPageBreak/>
        <w:t>SE1        S11</w:t>
      </w:r>
      <w:bookmarkStart w:id="0" w:name="_GoBack"/>
      <w:bookmarkEnd w:id="0"/>
    </w:p>
    <w:p w:rsidR="004E3EF3" w:rsidRDefault="004E3EF3"/>
    <w:p w:rsidR="004E3EF3" w:rsidRDefault="0061080C">
      <w:pPr>
        <w:autoSpaceDE w:val="0"/>
        <w:autoSpaceDN w:val="0"/>
        <w:spacing w:after="0" w:line="240" w:lineRule="auto"/>
        <w:ind w:right="4144"/>
        <w:jc w:val="right"/>
      </w:pPr>
      <w:r>
        <w:rPr>
          <w:rFonts w:ascii="Times New Roman" w:eastAsia="Times New Roman" w:hAnsi="Times New Roman" w:cs="Times New Roman"/>
          <w:color w:val="FFFFFF"/>
          <w:spacing w:val="-9"/>
          <w:sz w:val="36"/>
          <w:szCs w:val="36"/>
        </w:rPr>
        <w:lastRenderedPageBreak/>
        <w:t>ESSENTIALS OF DATA SCIENCE</w:t>
      </w:r>
    </w:p>
    <w:p w:rsidR="004E3EF3" w:rsidRDefault="004E3EF3">
      <w:pPr>
        <w:sectPr w:rsidR="004E3EF3">
          <w:type w:val="continuous"/>
          <w:pgSz w:w="28800" w:h="16200"/>
          <w:pgMar w:top="1440" w:right="1800" w:bottom="1440" w:left="1620" w:header="720" w:footer="720" w:gutter="0"/>
          <w:cols w:num="2" w:space="720" w:equalWidth="0">
            <w:col w:w="8944" w:space="0"/>
            <w:col w:w="16436" w:space="0"/>
          </w:cols>
          <w:docGrid w:linePitch="360"/>
        </w:sectPr>
      </w:pPr>
    </w:p>
    <w:p w:rsidR="004E3EF3" w:rsidRDefault="0061080C">
      <w:pPr>
        <w:autoSpaceDE w:val="0"/>
        <w:autoSpaceDN w:val="0"/>
        <w:spacing w:after="514" w:line="220" w:lineRule="exact"/>
      </w:pPr>
      <w:r>
        <w:rPr>
          <w:noProof/>
          <w:lang w:val="en-IN" w:eastAsia="en-IN"/>
        </w:rPr>
        <w:lastRenderedPageBreak/>
        <w:drawing>
          <wp:anchor distT="0" distB="0" distL="0" distR="0" simplePos="0" relativeHeight="251661312" behindDoc="1" locked="0" layoutInCell="1" allowOverlap="1">
            <wp:simplePos x="0" y="0"/>
            <wp:positionH relativeFrom="page">
              <wp:posOffset>0</wp:posOffset>
            </wp:positionH>
            <wp:positionV relativeFrom="page">
              <wp:posOffset>0</wp:posOffset>
            </wp:positionV>
            <wp:extent cx="18288000" cy="1028700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7"/>
                    <a:stretch>
                      <a:fillRect/>
                    </a:stretch>
                  </pic:blipFill>
                  <pic:spPr>
                    <a:xfrm>
                      <a:off x="0" y="0"/>
                      <a:ext cx="18288000" cy="10287000"/>
                    </a:xfrm>
                    <a:prstGeom prst="rect">
                      <a:avLst/>
                    </a:prstGeom>
                  </pic:spPr>
                </pic:pic>
              </a:graphicData>
            </a:graphic>
          </wp:anchor>
        </w:drawing>
      </w:r>
    </w:p>
    <w:p w:rsidR="004E3EF3" w:rsidRDefault="0061080C">
      <w:pPr>
        <w:autoSpaceDE w:val="0"/>
        <w:autoSpaceDN w:val="0"/>
        <w:spacing w:after="0" w:line="2520" w:lineRule="exact"/>
      </w:pPr>
      <w:r>
        <w:rPr>
          <w:rFonts w:ascii="Times New Roman" w:eastAsia="Times New Roman" w:hAnsi="Times New Roman" w:cs="Times New Roman"/>
          <w:b/>
          <w:bCs/>
          <w:color w:val="FFFFFF"/>
          <w:spacing w:val="-44"/>
          <w:sz w:val="176"/>
          <w:szCs w:val="176"/>
        </w:rPr>
        <w:t>PRACTICE LAB ASSIGNMENT</w:t>
      </w:r>
    </w:p>
    <w:p w:rsidR="004E3EF3" w:rsidRDefault="0061080C">
      <w:pPr>
        <w:tabs>
          <w:tab w:val="left" w:pos="2710"/>
        </w:tabs>
        <w:autoSpaceDE w:val="0"/>
        <w:autoSpaceDN w:val="0"/>
        <w:spacing w:before="2426" w:after="0" w:line="438" w:lineRule="exact"/>
        <w:ind w:left="350" w:right="2736"/>
      </w:pPr>
      <w:r>
        <w:rPr>
          <w:rFonts w:ascii="Times New Roman" w:eastAsia="Times New Roman" w:hAnsi="Times New Roman" w:cs="Times New Roman"/>
          <w:b/>
          <w:bCs/>
          <w:color w:val="000000"/>
          <w:spacing w:val="-19"/>
          <w:sz w:val="76"/>
          <w:szCs w:val="76"/>
        </w:rPr>
        <w:t xml:space="preserve">5.1.1 STACKED PLOT </w:t>
      </w:r>
      <w:r>
        <w:rPr>
          <w:rFonts w:ascii="Times New Roman" w:eastAsia="Times New Roman" w:hAnsi="Times New Roman" w:cs="Times New Roman"/>
          <w:color w:val="000000"/>
          <w:spacing w:val="9"/>
          <w:sz w:val="37"/>
          <w:szCs w:val="37"/>
        </w:rPr>
        <w:t xml:space="preserve">Createa stackedareaplottovisualize the temperature variations for three different cities (City A, City B, and City </w:t>
      </w:r>
      <w:r>
        <w:t xml:space="preserve">            </w:t>
      </w:r>
      <w:r>
        <w:rPr>
          <w:rFonts w:ascii="Times New Roman" w:eastAsia="Times New Roman" w:hAnsi="Times New Roman" w:cs="Times New Roman"/>
          <w:color w:val="000000"/>
          <w:spacing w:val="9"/>
          <w:sz w:val="37"/>
          <w:szCs w:val="37"/>
        </w:rPr>
        <w:t>C)across the monthsoftheyear.The temperature data is provided for each city in the editor.</w:t>
      </w:r>
    </w:p>
    <w:p w:rsidR="004E3EF3" w:rsidRDefault="0061080C">
      <w:pPr>
        <w:tabs>
          <w:tab w:val="left" w:pos="3356"/>
        </w:tabs>
        <w:autoSpaceDE w:val="0"/>
        <w:autoSpaceDN w:val="0"/>
        <w:spacing w:before="512" w:after="0" w:line="245" w:lineRule="auto"/>
        <w:ind w:left="2710" w:right="14688"/>
      </w:pPr>
      <w:r>
        <w:rPr>
          <w:rFonts w:ascii="Times New Roman" w:eastAsia="Times New Roman" w:hAnsi="Times New Roman" w:cs="Times New Roman"/>
          <w:color w:val="000000"/>
          <w:spacing w:val="9"/>
          <w:sz w:val="37"/>
          <w:szCs w:val="37"/>
        </w:rPr>
        <w:t xml:space="preserve">Your task is to: </w:t>
      </w:r>
      <w:r>
        <w:br/>
        <w:t xml:space="preserve">   </w:t>
      </w:r>
      <w:r>
        <w:rPr>
          <w:rFonts w:ascii="Times New Roman" w:eastAsia="Times New Roman" w:hAnsi="Times New Roman" w:cs="Times New Roman"/>
          <w:color w:val="000000"/>
          <w:spacing w:val="9"/>
          <w:sz w:val="37"/>
          <w:szCs w:val="37"/>
        </w:rPr>
        <w:t xml:space="preserve">Create a stacked </w:t>
      </w:r>
      <w:r>
        <w:rPr>
          <w:rFonts w:ascii="Times New Roman" w:eastAsia="Times New Roman" w:hAnsi="Times New Roman" w:cs="Times New Roman"/>
          <w:color w:val="000000"/>
          <w:spacing w:val="9"/>
          <w:sz w:val="37"/>
          <w:szCs w:val="37"/>
        </w:rPr>
        <w:t>area plot using the data.</w:t>
      </w:r>
    </w:p>
    <w:p w:rsidR="004E3EF3" w:rsidRDefault="0061080C">
      <w:pPr>
        <w:autoSpaceDE w:val="0"/>
        <w:autoSpaceDN w:val="0"/>
        <w:spacing w:after="0" w:line="520" w:lineRule="exact"/>
        <w:ind w:left="3356" w:right="2304"/>
      </w:pPr>
      <w:r>
        <w:rPr>
          <w:rFonts w:ascii="Times New Roman" w:eastAsia="Times New Roman" w:hAnsi="Times New Roman" w:cs="Times New Roman"/>
          <w:color w:val="000000"/>
          <w:spacing w:val="9"/>
          <w:sz w:val="37"/>
          <w:szCs w:val="37"/>
        </w:rPr>
        <w:t>Label the x-axis as "Month", the y-axis as "Temperature", and provide the title "Temperature Variation" for the plot</w:t>
      </w:r>
      <w:r>
        <w:rPr>
          <w:rFonts w:ascii="Times New Roman" w:eastAsia="Times New Roman" w:hAnsi="Times New Roman" w:cs="Times New Roman"/>
          <w:color w:val="000000"/>
          <w:sz w:val="37"/>
          <w:szCs w:val="37"/>
        </w:rPr>
        <w:t>.</w:t>
      </w:r>
    </w:p>
    <w:p w:rsidR="004E3EF3" w:rsidRDefault="0061080C">
      <w:pPr>
        <w:autoSpaceDE w:val="0"/>
        <w:autoSpaceDN w:val="0"/>
        <w:spacing w:after="0" w:line="516" w:lineRule="exact"/>
        <w:ind w:left="3356"/>
      </w:pPr>
      <w:r>
        <w:rPr>
          <w:rFonts w:ascii="Times New Roman" w:eastAsia="Times New Roman" w:hAnsi="Times New Roman" w:cs="Times New Roman"/>
          <w:color w:val="000000"/>
          <w:spacing w:val="9"/>
          <w:sz w:val="37"/>
          <w:szCs w:val="37"/>
        </w:rPr>
        <w:t>Display the plot showing the temperature variation for each city throughout the months of the year.</w:t>
      </w:r>
    </w:p>
    <w:p w:rsidR="004E3EF3" w:rsidRDefault="004E3EF3">
      <w:pPr>
        <w:sectPr w:rsidR="004E3EF3">
          <w:pgSz w:w="28800" w:h="16200"/>
          <w:pgMar w:top="1440" w:right="1800" w:bottom="1440" w:left="1270" w:header="720" w:footer="720" w:gutter="0"/>
          <w:cols w:space="720" w:equalWidth="0">
            <w:col w:w="25730" w:space="0"/>
          </w:cols>
          <w:docGrid w:linePitch="360"/>
        </w:sectPr>
      </w:pPr>
    </w:p>
    <w:p w:rsidR="004E3EF3" w:rsidRDefault="0061080C">
      <w:pPr>
        <w:autoSpaceDE w:val="0"/>
        <w:autoSpaceDN w:val="0"/>
        <w:spacing w:after="212" w:line="220" w:lineRule="exact"/>
      </w:pPr>
      <w:r>
        <w:rPr>
          <w:noProof/>
          <w:lang w:val="en-IN" w:eastAsia="en-IN"/>
        </w:rPr>
        <w:lastRenderedPageBreak/>
        <mc:AlternateContent>
          <mc:Choice Requires="wps">
            <w:drawing>
              <wp:anchor distT="0" distB="0" distL="0" distR="0" simplePos="0" relativeHeight="251662336" behindDoc="1" locked="0" layoutInCell="1" allowOverlap="1">
                <wp:simplePos x="0" y="0"/>
                <wp:positionH relativeFrom="page">
                  <wp:posOffset>0</wp:posOffset>
                </wp:positionH>
                <wp:positionV relativeFrom="page">
                  <wp:posOffset>0</wp:posOffset>
                </wp:positionV>
                <wp:extent cx="18288000" cy="10287000"/>
                <wp:effectExtent l="0" t="0" r="0" b="0"/>
                <wp:wrapNone/>
                <wp:docPr id="7" name="Text Box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076B69D3" id="Text Box 7" o:spid="_x0000_s1026" type="#_x0000_t202" style="position:absolute;margin-left:0;margin-top:0;width:20in;height:810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D2LwNC6AEAAMQ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3360" behindDoc="1" locked="0" layoutInCell="1" allowOverlap="1">
                <wp:simplePos x="0" y="0"/>
                <wp:positionH relativeFrom="page">
                  <wp:posOffset>0</wp:posOffset>
                </wp:positionH>
                <wp:positionV relativeFrom="page">
                  <wp:posOffset>0</wp:posOffset>
                </wp:positionV>
                <wp:extent cx="18288000" cy="10287000"/>
                <wp:effectExtent l="0" t="0" r="0" b="0"/>
                <wp:wrapNone/>
                <wp:docPr id="8" name="Text Box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469D4E1E" id="Text Box 8" o:spid="_x0000_s1026" type="#_x0000_t202" style="position:absolute;margin-left:0;margin-top:0;width:20in;height:810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BLO4W96gEAAMQ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4E3EF3" w:rsidRDefault="0061080C">
      <w:pPr>
        <w:tabs>
          <w:tab w:val="left" w:pos="19744"/>
        </w:tabs>
        <w:autoSpaceDE w:val="0"/>
        <w:autoSpaceDN w:val="0"/>
        <w:spacing w:after="100" w:line="858" w:lineRule="exact"/>
        <w:ind w:left="615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686" w:bottom="1440" w:left="696" w:header="720" w:footer="720" w:gutter="0"/>
          <w:cols w:space="720" w:equalWidth="0">
            <w:col w:w="27418" w:space="0"/>
          </w:cols>
          <w:docGrid w:linePitch="360"/>
        </w:sectPr>
      </w:pPr>
    </w:p>
    <w:p w:rsidR="004E3EF3" w:rsidRDefault="0061080C">
      <w:pPr>
        <w:autoSpaceDE w:val="0"/>
        <w:autoSpaceDN w:val="0"/>
        <w:spacing w:after="0" w:line="240" w:lineRule="auto"/>
      </w:pPr>
      <w:r>
        <w:rPr>
          <w:noProof/>
          <w:lang w:val="en-IN" w:eastAsia="en-IN"/>
        </w:rPr>
        <w:lastRenderedPageBreak/>
        <w:drawing>
          <wp:inline distT="0" distB="0" distL="0" distR="0">
            <wp:extent cx="9019540" cy="3820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9019540" cy="3820160"/>
                    </a:xfrm>
                    <a:prstGeom prst="rect">
                      <a:avLst/>
                    </a:prstGeom>
                  </pic:spPr>
                </pic:pic>
              </a:graphicData>
            </a:graphic>
          </wp:inline>
        </w:drawing>
      </w:r>
    </w:p>
    <w:p w:rsidR="004E3EF3" w:rsidRDefault="004E3EF3"/>
    <w:p w:rsidR="004E3EF3" w:rsidRDefault="0061080C">
      <w:pPr>
        <w:autoSpaceDE w:val="0"/>
        <w:autoSpaceDN w:val="0"/>
        <w:spacing w:after="0" w:line="240" w:lineRule="auto"/>
        <w:ind w:left="282"/>
      </w:pPr>
      <w:r>
        <w:rPr>
          <w:noProof/>
          <w:lang w:val="en-IN" w:eastAsia="en-IN"/>
        </w:rPr>
        <w:lastRenderedPageBreak/>
        <w:drawing>
          <wp:inline distT="0" distB="0" distL="0" distR="0">
            <wp:extent cx="8020050" cy="59626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9"/>
                    <a:stretch>
                      <a:fillRect/>
                    </a:stretch>
                  </pic:blipFill>
                  <pic:spPr>
                    <a:xfrm>
                      <a:off x="0" y="0"/>
                      <a:ext cx="8020050" cy="5962650"/>
                    </a:xfrm>
                    <a:prstGeom prst="rect">
                      <a:avLst/>
                    </a:prstGeom>
                  </pic:spPr>
                </pic:pic>
              </a:graphicData>
            </a:graphic>
          </wp:inline>
        </w:drawing>
      </w:r>
    </w:p>
    <w:p w:rsidR="004E3EF3" w:rsidRDefault="004E3EF3">
      <w:pPr>
        <w:sectPr w:rsidR="004E3EF3">
          <w:type w:val="continuous"/>
          <w:pgSz w:w="28800" w:h="16200"/>
          <w:pgMar w:top="1440" w:right="686" w:bottom="1440" w:left="696" w:header="720" w:footer="720" w:gutter="0"/>
          <w:cols w:num="2" w:space="720" w:equalWidth="0">
            <w:col w:w="14486" w:space="0"/>
            <w:col w:w="12932" w:space="0"/>
          </w:cols>
          <w:docGrid w:linePitch="360"/>
        </w:sectPr>
      </w:pPr>
    </w:p>
    <w:p w:rsidR="004E3EF3" w:rsidRDefault="0061080C">
      <w:pPr>
        <w:autoSpaceDE w:val="0"/>
        <w:autoSpaceDN w:val="0"/>
        <w:spacing w:after="0" w:line="14" w:lineRule="exact"/>
      </w:pPr>
      <w:r>
        <w:rPr>
          <w:noProof/>
          <w:lang w:val="en-IN" w:eastAsia="en-IN"/>
        </w:rPr>
        <w:lastRenderedPageBreak/>
        <mc:AlternateContent>
          <mc:Choice Requires="wps">
            <w:drawing>
              <wp:anchor distT="0" distB="0" distL="0" distR="0" simplePos="0" relativeHeight="251664384" behindDoc="1" locked="0" layoutInCell="1" allowOverlap="1">
                <wp:simplePos x="0" y="0"/>
                <wp:positionH relativeFrom="page">
                  <wp:posOffset>0</wp:posOffset>
                </wp:positionH>
                <wp:positionV relativeFrom="page">
                  <wp:posOffset>0</wp:posOffset>
                </wp:positionV>
                <wp:extent cx="18288000" cy="10287000"/>
                <wp:effectExtent l="0" t="0" r="0" b="0"/>
                <wp:wrapNone/>
                <wp:docPr id="9" name="Text Box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5AD4D31F" id="Text Box 9" o:spid="_x0000_s1026" type="#_x0000_t202" style="position:absolute;margin-left:0;margin-top:0;width:20in;height:810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CXjKSS6AEAAMQ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5408" behindDoc="1" locked="0" layoutInCell="1" allowOverlap="1">
                <wp:simplePos x="0" y="0"/>
                <wp:positionH relativeFrom="page">
                  <wp:posOffset>0</wp:posOffset>
                </wp:positionH>
                <wp:positionV relativeFrom="page">
                  <wp:posOffset>0</wp:posOffset>
                </wp:positionV>
                <wp:extent cx="18288000" cy="10287000"/>
                <wp:effectExtent l="0" t="0" r="0" b="0"/>
                <wp:wrapNone/>
                <wp:docPr id="10" name="Text Box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txbx>
                        <w:txbxContent>
                          <w:p w:rsidR="004E3EF3" w:rsidRDefault="004E3EF3"/>
                          <w:p w:rsidR="004E3EF3" w:rsidRDefault="0061080C">
                            <w:pPr>
                              <w:autoSpaceDE w:val="0"/>
                              <w:autoSpaceDN w:val="0"/>
                              <w:spacing w:before="480" w:after="0" w:line="240" w:lineRule="auto"/>
                            </w:pPr>
                            <w:r>
                              <w:rPr>
                                <w:noProof/>
                                <w:lang w:val="en-IN" w:eastAsia="en-IN"/>
                              </w:rPr>
                              <w:drawing>
                                <wp:inline distT="0" distB="0" distL="0" distR="0">
                                  <wp:extent cx="18288000"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8288000" cy="2926080"/>
                                          </a:xfrm>
                                          <a:prstGeom prst="rect">
                                            <a:avLst/>
                                          </a:prstGeom>
                                        </pic:spPr>
                                      </pic:pic>
                                    </a:graphicData>
                                  </a:graphic>
                                </wp:inline>
                              </w:drawing>
                            </w:r>
                          </w:p>
                        </w:txbxContent>
                      </wps:txbx>
                      <wps:bodyPr rot="0" vert="horz" wrap="square" lIns="0" tIns="0" rIns="0" bIns="0" anchor="t" anchorCtr="0"/>
                    </wps:wsp>
                  </a:graphicData>
                </a:graphic>
              </wp:anchor>
            </w:drawing>
          </mc:Choice>
          <mc:Fallback>
            <w:pict>
              <v:shape id="Text Box 10" o:spid="_x0000_s1026" type="#_x0000_t202" style="position:absolute;margin-left:0;margin-top:0;width:20in;height:810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" fillcolor="#e7e7e7" stroked="f">
                <o:lock v:ext="edit" aspectratio="t"/>
                <v:textbox inset="0,0,0,0">
                  <w:txbxContent>
                    <w:p w:rsidR="004E3EF3" w:rsidRDefault="004E3EF3"/>
                    <w:p w:rsidR="004E3EF3" w:rsidRDefault="0061080C">
                      <w:pPr>
                        <w:autoSpaceDE w:val="0"/>
                        <w:autoSpaceDN w:val="0"/>
                        <w:spacing w:before="480" w:after="0" w:line="240" w:lineRule="auto"/>
                      </w:pPr>
                      <w:r>
                        <w:rPr>
                          <w:noProof/>
                          <w:lang w:val="en-IN" w:eastAsia="en-IN"/>
                        </w:rPr>
                        <w:drawing>
                          <wp:inline distT="0" distB="0" distL="0" distR="0">
                            <wp:extent cx="18288000" cy="29260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8288000" cy="2926080"/>
                                    </a:xfrm>
                                    <a:prstGeom prst="rect">
                                      <a:avLst/>
                                    </a:prstGeom>
                                  </pic:spPr>
                                </pic:pic>
                              </a:graphicData>
                            </a:graphic>
                          </wp:inline>
                        </w:drawing>
                      </w:r>
                    </w:p>
                  </w:txbxContent>
                </v:textbox>
                <w10:wrap anchorx="page" anchory="page"/>
              </v:shape>
            </w:pict>
          </mc:Fallback>
        </mc:AlternateContent>
      </w:r>
    </w:p>
    <w:p w:rsidR="004E3EF3" w:rsidRDefault="004E3EF3">
      <w:pPr>
        <w:sectPr w:rsidR="004E3EF3">
          <w:pgSz w:w="28800" w:h="16200"/>
          <w:pgMar w:top="1440" w:right="1800" w:bottom="1440" w:left="1800" w:header="720" w:footer="720" w:gutter="0"/>
          <w:cols w:num="2" w:space="720" w:equalWidth="0">
            <w:col w:w="14486" w:space="0"/>
            <w:col w:w="12932" w:space="0"/>
          </w:cols>
          <w:docGrid w:linePitch="360"/>
        </w:sectPr>
      </w:pPr>
    </w:p>
    <w:p w:rsidR="004E3EF3" w:rsidRDefault="0061080C">
      <w:pPr>
        <w:autoSpaceDE w:val="0"/>
        <w:autoSpaceDN w:val="0"/>
        <w:spacing w:after="0" w:line="1098" w:lineRule="exact"/>
      </w:pPr>
      <w:r>
        <w:rPr>
          <w:rFonts w:ascii="Times New Roman" w:eastAsia="Times New Roman" w:hAnsi="Times New Roman" w:cs="Times New Roman"/>
          <w:b/>
          <w:bCs/>
          <w:color w:val="000000"/>
          <w:spacing w:val="-19"/>
          <w:sz w:val="76"/>
          <w:szCs w:val="76"/>
        </w:rPr>
        <w:lastRenderedPageBreak/>
        <w:t>5.2.1 TITANIC DATASET</w:t>
      </w:r>
      <w:r>
        <w:rPr>
          <w:noProof/>
          <w:lang w:val="en-IN" w:eastAsia="en-IN"/>
        </w:rPr>
        <w:drawing>
          <wp:anchor distT="0" distB="0" distL="0" distR="0" simplePos="0" relativeHeight="251666432" behindDoc="1" locked="0" layoutInCell="1" allowOverlap="1">
            <wp:simplePos x="0" y="0"/>
            <wp:positionH relativeFrom="page">
              <wp:posOffset>0</wp:posOffset>
            </wp:positionH>
            <wp:positionV relativeFrom="page">
              <wp:posOffset>0</wp:posOffset>
            </wp:positionV>
            <wp:extent cx="18288000" cy="10287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1"/>
                    <a:stretch>
                      <a:fillRect/>
                    </a:stretch>
                  </pic:blipFill>
                  <pic:spPr>
                    <a:xfrm>
                      <a:off x="0" y="0"/>
                      <a:ext cx="18288000" cy="10287000"/>
                    </a:xfrm>
                    <a:prstGeom prst="rect">
                      <a:avLst/>
                    </a:prstGeom>
                  </pic:spPr>
                </pic:pic>
              </a:graphicData>
            </a:graphic>
          </wp:anchor>
        </w:drawing>
      </w:r>
    </w:p>
    <w:p w:rsidR="004E3EF3" w:rsidRDefault="0061080C">
      <w:pPr>
        <w:autoSpaceDE w:val="0"/>
        <w:autoSpaceDN w:val="0"/>
        <w:spacing w:after="0" w:line="312" w:lineRule="exact"/>
      </w:pPr>
      <w:r>
        <w:rPr>
          <w:rFonts w:ascii="Times New Roman" w:eastAsia="Times New Roman" w:hAnsi="Times New Roman" w:cs="Times New Roman"/>
          <w:color w:val="000000"/>
          <w:spacing w:val="5"/>
        </w:rPr>
        <w:t>WriteaPythonprogramtoanalyzeandvisualizedatafromtheTitanicdatasetbasedonthefollowing</w:t>
      </w:r>
      <w:r>
        <w:rPr>
          <w:rFonts w:ascii="Times New Roman" w:eastAsia="Times New Roman" w:hAnsi="Times New Roman" w:cs="Times New Roman"/>
          <w:color w:val="000000"/>
          <w:spacing w:val="5"/>
        </w:rPr>
        <w:t xml:space="preserve"> instructions:</w:t>
      </w:r>
    </w:p>
    <w:p w:rsidR="004E3EF3" w:rsidRDefault="0061080C">
      <w:pPr>
        <w:autoSpaceDE w:val="0"/>
        <w:autoSpaceDN w:val="0"/>
        <w:spacing w:before="320" w:after="0" w:line="300" w:lineRule="exact"/>
        <w:ind w:right="11376"/>
      </w:pPr>
      <w:r>
        <w:rPr>
          <w:rFonts w:ascii="Times New Roman" w:eastAsia="Times New Roman" w:hAnsi="Times New Roman" w:cs="Times New Roman"/>
          <w:color w:val="000000"/>
          <w:spacing w:val="5"/>
        </w:rPr>
        <w:t xml:space="preserve">Dataset Information: </w:t>
      </w:r>
      <w:r>
        <w:br/>
      </w:r>
      <w:r>
        <w:rPr>
          <w:rFonts w:ascii="Times New Roman" w:eastAsia="Times New Roman" w:hAnsi="Times New Roman" w:cs="Times New Roman"/>
          <w:color w:val="000000"/>
          <w:spacing w:val="5"/>
        </w:rPr>
        <w:t>Thedataset is stored in aCSV filenamedtitanic.csvandhasbeenloadedusingthepandaslibrary. It contains the following columns:</w:t>
      </w:r>
    </w:p>
    <w:p w:rsidR="004E3EF3" w:rsidRDefault="0061080C">
      <w:pPr>
        <w:autoSpaceDE w:val="0"/>
        <w:autoSpaceDN w:val="0"/>
        <w:spacing w:before="2" w:after="0" w:line="312" w:lineRule="exact"/>
        <w:ind w:left="390"/>
      </w:pPr>
      <w:r>
        <w:rPr>
          <w:rFonts w:ascii="Times New Roman" w:eastAsia="Times New Roman" w:hAnsi="Times New Roman" w:cs="Times New Roman"/>
          <w:color w:val="000000"/>
          <w:spacing w:val="5"/>
        </w:rPr>
        <w:t>Pclass: Passenger class (1 =First, 2 =Second,3=Third).</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Gender: Gender of the passenger (male/fem</w:t>
      </w:r>
      <w:r>
        <w:rPr>
          <w:rFonts w:ascii="Times New Roman" w:eastAsia="Times New Roman" w:hAnsi="Times New Roman" w:cs="Times New Roman"/>
          <w:color w:val="000000"/>
          <w:spacing w:val="5"/>
        </w:rPr>
        <w:t>ale).</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Age: Age of the passenger.</w:t>
      </w:r>
    </w:p>
    <w:p w:rsidR="004E3EF3" w:rsidRDefault="0061080C">
      <w:pPr>
        <w:autoSpaceDE w:val="0"/>
        <w:autoSpaceDN w:val="0"/>
        <w:spacing w:before="12" w:after="0" w:line="300" w:lineRule="exact"/>
        <w:ind w:left="390" w:right="18432"/>
      </w:pPr>
      <w:r>
        <w:rPr>
          <w:rFonts w:ascii="Times New Roman" w:eastAsia="Times New Roman" w:hAnsi="Times New Roman" w:cs="Times New Roman"/>
          <w:color w:val="000000"/>
          <w:spacing w:val="5"/>
        </w:rPr>
        <w:t xml:space="preserve">Survived: Survival status (0 = Did not survive, 1 = Survived). </w:t>
      </w:r>
      <w:r>
        <w:br/>
      </w:r>
      <w:r>
        <w:rPr>
          <w:rFonts w:ascii="Times New Roman" w:eastAsia="Times New Roman" w:hAnsi="Times New Roman" w:cs="Times New Roman"/>
          <w:color w:val="000000"/>
          <w:spacing w:val="5"/>
        </w:rPr>
        <w:t>Fare: Ticket fare paid by the passenger.</w:t>
      </w:r>
    </w:p>
    <w:p w:rsidR="004E3EF3" w:rsidRDefault="0061080C">
      <w:pPr>
        <w:autoSpaceDE w:val="0"/>
        <w:autoSpaceDN w:val="0"/>
        <w:spacing w:before="698" w:after="0" w:line="300" w:lineRule="exact"/>
        <w:ind w:right="8928"/>
      </w:pPr>
      <w:r>
        <w:rPr>
          <w:rFonts w:ascii="Times New Roman" w:eastAsia="Times New Roman" w:hAnsi="Times New Roman" w:cs="Times New Roman"/>
          <w:color w:val="000000"/>
          <w:spacing w:val="5"/>
        </w:rPr>
        <w:t xml:space="preserve">Visualization: </w:t>
      </w:r>
      <w:r>
        <w:br/>
      </w:r>
      <w:r>
        <w:rPr>
          <w:rFonts w:ascii="Times New Roman" w:eastAsia="Times New Roman" w:hAnsi="Times New Roman" w:cs="Times New Roman"/>
          <w:color w:val="000000"/>
          <w:spacing w:val="5"/>
        </w:rPr>
        <w:t>To represent these trends, you will create 5 visualizations using Matplotlib. The visualizations shoul</w:t>
      </w:r>
      <w:r>
        <w:rPr>
          <w:rFonts w:ascii="Times New Roman" w:eastAsia="Times New Roman" w:hAnsi="Times New Roman" w:cs="Times New Roman"/>
          <w:color w:val="000000"/>
          <w:spacing w:val="5"/>
        </w:rPr>
        <w:t>d be arranged in a 3x2 grid (3 rows and 2 columns).</w:t>
      </w:r>
    </w:p>
    <w:p w:rsidR="004E3EF3" w:rsidRDefault="0061080C">
      <w:pPr>
        <w:autoSpaceDE w:val="0"/>
        <w:autoSpaceDN w:val="0"/>
        <w:spacing w:before="648" w:after="0" w:line="300" w:lineRule="exact"/>
        <w:ind w:right="18720"/>
      </w:pPr>
      <w:r>
        <w:rPr>
          <w:rFonts w:ascii="Times New Roman" w:eastAsia="Times New Roman" w:hAnsi="Times New Roman" w:cs="Times New Roman"/>
          <w:color w:val="000000"/>
          <w:spacing w:val="5"/>
        </w:rPr>
        <w:t xml:space="preserve">Visualization Details: </w:t>
      </w:r>
      <w:r>
        <w:br/>
      </w:r>
      <w:r>
        <w:rPr>
          <w:rFonts w:ascii="Times New Roman" w:eastAsia="Times New Roman" w:hAnsi="Times New Roman" w:cs="Times New Roman"/>
          <w:color w:val="000000"/>
          <w:spacing w:val="5"/>
        </w:rPr>
        <w:t xml:space="preserve">Write the code to create a series of visualizations as follows: </w:t>
      </w:r>
      <w:r>
        <w:br/>
      </w:r>
      <w:r>
        <w:rPr>
          <w:rFonts w:ascii="Times New Roman" w:eastAsia="Times New Roman" w:hAnsi="Times New Roman" w:cs="Times New Roman"/>
          <w:color w:val="000000"/>
          <w:spacing w:val="5"/>
        </w:rPr>
        <w:t>Bar Plot (Pclass Distribution):</w:t>
      </w:r>
    </w:p>
    <w:p w:rsidR="004E3EF3" w:rsidRDefault="0061080C">
      <w:pPr>
        <w:autoSpaceDE w:val="0"/>
        <w:autoSpaceDN w:val="0"/>
        <w:spacing w:before="32" w:after="0" w:line="300" w:lineRule="exact"/>
        <w:ind w:left="390" w:right="13536"/>
      </w:pPr>
      <w:r>
        <w:rPr>
          <w:rFonts w:ascii="Times New Roman" w:eastAsia="Times New Roman" w:hAnsi="Times New Roman" w:cs="Times New Roman"/>
          <w:color w:val="000000"/>
          <w:spacing w:val="5"/>
        </w:rPr>
        <w:t>Create a bar plot to show the distribution of passengers across the different passe</w:t>
      </w:r>
      <w:r>
        <w:rPr>
          <w:rFonts w:ascii="Times New Roman" w:eastAsia="Times New Roman" w:hAnsi="Times New Roman" w:cs="Times New Roman"/>
          <w:color w:val="000000"/>
          <w:spacing w:val="5"/>
        </w:rPr>
        <w:t xml:space="preserve">nger classes (Pclass). </w:t>
      </w:r>
      <w:r>
        <w:br/>
      </w:r>
      <w:r>
        <w:rPr>
          <w:rFonts w:ascii="Times New Roman" w:eastAsia="Times New Roman" w:hAnsi="Times New Roman" w:cs="Times New Roman"/>
          <w:color w:val="000000"/>
          <w:spacing w:val="5"/>
        </w:rPr>
        <w:t>Use the color skyblue for the bars.</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Title the plot as "Passenger Class Distribution".</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Label the x-axis as "Pclass" and the y-axis as "Count".</w:t>
      </w:r>
    </w:p>
    <w:p w:rsidR="004E3EF3" w:rsidRDefault="0061080C">
      <w:pPr>
        <w:autoSpaceDE w:val="0"/>
        <w:autoSpaceDN w:val="0"/>
        <w:spacing w:before="30" w:after="0" w:line="312" w:lineRule="exact"/>
      </w:pPr>
      <w:r>
        <w:rPr>
          <w:rFonts w:ascii="Times New Roman" w:eastAsia="Times New Roman" w:hAnsi="Times New Roman" w:cs="Times New Roman"/>
          <w:color w:val="000000"/>
          <w:spacing w:val="5"/>
        </w:rPr>
        <w:t>Pie Chart (Gender Distribution):</w:t>
      </w:r>
    </w:p>
    <w:p w:rsidR="004E3EF3" w:rsidRDefault="0061080C">
      <w:pPr>
        <w:autoSpaceDE w:val="0"/>
        <w:autoSpaceDN w:val="0"/>
        <w:spacing w:after="0" w:line="245" w:lineRule="auto"/>
        <w:ind w:left="390" w:right="16560"/>
      </w:pPr>
      <w:r>
        <w:rPr>
          <w:rFonts w:ascii="Times New Roman" w:eastAsia="Times New Roman" w:hAnsi="Times New Roman" w:cs="Times New Roman"/>
          <w:color w:val="000000"/>
          <w:spacing w:val="5"/>
        </w:rPr>
        <w:t xml:space="preserve">Create a pie chart to display the distribution of male and female passengers. </w:t>
      </w:r>
      <w:r>
        <w:br/>
      </w:r>
      <w:r>
        <w:rPr>
          <w:rFonts w:ascii="Times New Roman" w:eastAsia="Times New Roman" w:hAnsi="Times New Roman" w:cs="Times New Roman"/>
          <w:color w:val="000000"/>
          <w:spacing w:val="5"/>
        </w:rPr>
        <w:t>Use lightblue for males and lightcoral for females.</w:t>
      </w:r>
    </w:p>
    <w:p w:rsidR="004E3EF3" w:rsidRDefault="0061080C">
      <w:pPr>
        <w:autoSpaceDE w:val="0"/>
        <w:autoSpaceDN w:val="0"/>
        <w:spacing w:after="0" w:line="245" w:lineRule="auto"/>
        <w:ind w:left="390" w:right="18432"/>
      </w:pPr>
      <w:r>
        <w:rPr>
          <w:rFonts w:ascii="Times New Roman" w:eastAsia="Times New Roman" w:hAnsi="Times New Roman" w:cs="Times New Roman"/>
          <w:color w:val="000000"/>
          <w:spacing w:val="5"/>
        </w:rPr>
        <w:t xml:space="preserve">Include percentages on the slices (use autopct='%1.1f%%'). </w:t>
      </w:r>
      <w:r>
        <w:br/>
      </w:r>
      <w:r>
        <w:rPr>
          <w:rFonts w:ascii="Times New Roman" w:eastAsia="Times New Roman" w:hAnsi="Times New Roman" w:cs="Times New Roman"/>
          <w:color w:val="000000"/>
          <w:spacing w:val="5"/>
        </w:rPr>
        <w:t>Title the plot as "Gender Distribution".</w:t>
      </w:r>
    </w:p>
    <w:p w:rsidR="004E3EF3" w:rsidRDefault="0061080C">
      <w:pPr>
        <w:autoSpaceDE w:val="0"/>
        <w:autoSpaceDN w:val="0"/>
        <w:spacing w:before="30" w:after="0" w:line="312" w:lineRule="exact"/>
      </w:pPr>
      <w:r>
        <w:rPr>
          <w:rFonts w:ascii="Times New Roman" w:eastAsia="Times New Roman" w:hAnsi="Times New Roman" w:cs="Times New Roman"/>
          <w:color w:val="000000"/>
          <w:spacing w:val="5"/>
        </w:rPr>
        <w:t>Histogram (Age Distribut</w:t>
      </w:r>
      <w:r>
        <w:rPr>
          <w:rFonts w:ascii="Times New Roman" w:eastAsia="Times New Roman" w:hAnsi="Times New Roman" w:cs="Times New Roman"/>
          <w:color w:val="000000"/>
          <w:spacing w:val="5"/>
        </w:rPr>
        <w:t>ion):</w:t>
      </w:r>
    </w:p>
    <w:p w:rsidR="004E3EF3" w:rsidRDefault="0061080C">
      <w:pPr>
        <w:autoSpaceDE w:val="0"/>
        <w:autoSpaceDN w:val="0"/>
        <w:spacing w:before="12" w:after="0" w:line="300" w:lineRule="exact"/>
        <w:ind w:left="390" w:right="17424"/>
      </w:pPr>
      <w:r>
        <w:rPr>
          <w:rFonts w:ascii="Times New Roman" w:eastAsia="Times New Roman" w:hAnsi="Times New Roman" w:cs="Times New Roman"/>
          <w:color w:val="000000"/>
          <w:spacing w:val="5"/>
        </w:rPr>
        <w:t xml:space="preserve">Create a histogram to visualize the distribution of passengers' ages. </w:t>
      </w:r>
      <w:r>
        <w:br/>
      </w:r>
      <w:r>
        <w:rPr>
          <w:rFonts w:ascii="Times New Roman" w:eastAsia="Times New Roman" w:hAnsi="Times New Roman" w:cs="Times New Roman"/>
          <w:color w:val="000000"/>
          <w:spacing w:val="5"/>
        </w:rPr>
        <w:t xml:space="preserve">Use lightgreen for the bars with black edges (edgecolor = 'black'). </w:t>
      </w:r>
      <w:r>
        <w:br/>
      </w:r>
      <w:r>
        <w:rPr>
          <w:rFonts w:ascii="Times New Roman" w:eastAsia="Times New Roman" w:hAnsi="Times New Roman" w:cs="Times New Roman"/>
          <w:color w:val="000000"/>
          <w:spacing w:val="5"/>
        </w:rPr>
        <w:t>Set the number of bins to 8 for the histogram.</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Title the plot as "Age Distribution".</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Label the x-axis as "Age"</w:t>
      </w:r>
      <w:r>
        <w:rPr>
          <w:rFonts w:ascii="Times New Roman" w:eastAsia="Times New Roman" w:hAnsi="Times New Roman" w:cs="Times New Roman"/>
          <w:color w:val="000000"/>
          <w:spacing w:val="5"/>
        </w:rPr>
        <w:t xml:space="preserve"> and the y-axis as "Frequency".</w:t>
      </w:r>
    </w:p>
    <w:p w:rsidR="004E3EF3" w:rsidRDefault="0061080C">
      <w:pPr>
        <w:autoSpaceDE w:val="0"/>
        <w:autoSpaceDN w:val="0"/>
        <w:spacing w:before="48" w:after="0" w:line="312" w:lineRule="exact"/>
      </w:pPr>
      <w:r>
        <w:rPr>
          <w:rFonts w:ascii="Times New Roman" w:eastAsia="Times New Roman" w:hAnsi="Times New Roman" w:cs="Times New Roman"/>
          <w:color w:val="000000"/>
          <w:spacing w:val="5"/>
        </w:rPr>
        <w:t>Bar Plot (Survival Count):</w:t>
      </w:r>
    </w:p>
    <w:p w:rsidR="004E3EF3" w:rsidRDefault="0061080C">
      <w:pPr>
        <w:autoSpaceDE w:val="0"/>
        <w:autoSpaceDN w:val="0"/>
        <w:spacing w:before="12" w:after="0" w:line="300" w:lineRule="exact"/>
        <w:ind w:left="390" w:right="11808"/>
      </w:pPr>
      <w:r>
        <w:rPr>
          <w:rFonts w:ascii="Times New Roman" w:eastAsia="Times New Roman" w:hAnsi="Times New Roman" w:cs="Times New Roman"/>
          <w:color w:val="000000"/>
          <w:spacing w:val="5"/>
        </w:rPr>
        <w:t xml:space="preserve">Create a bar plot to show the count of passengers who survived and those who did not, based on the Survived column. Use the colors lightblue for survivors (1) and lightcoral for non-survivors (0). </w:t>
      </w:r>
      <w:r>
        <w:br/>
      </w:r>
      <w:r>
        <w:rPr>
          <w:rFonts w:ascii="Times New Roman" w:eastAsia="Times New Roman" w:hAnsi="Times New Roman" w:cs="Times New Roman"/>
          <w:color w:val="000000"/>
          <w:spacing w:val="5"/>
        </w:rPr>
        <w:t>Title the plot as "Survival Count".</w:t>
      </w:r>
    </w:p>
    <w:p w:rsidR="004E3EF3" w:rsidRDefault="0061080C">
      <w:pPr>
        <w:autoSpaceDE w:val="0"/>
        <w:autoSpaceDN w:val="0"/>
        <w:spacing w:after="0" w:line="240" w:lineRule="auto"/>
        <w:ind w:left="390"/>
      </w:pPr>
      <w:r>
        <w:rPr>
          <w:noProof/>
          <w:lang w:val="en-IN" w:eastAsia="en-IN"/>
        </w:rPr>
        <w:drawing>
          <wp:inline distT="0" distB="0" distL="0" distR="0">
            <wp:extent cx="1181100" cy="165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2"/>
                    <a:stretch>
                      <a:fillRect/>
                    </a:stretch>
                  </pic:blipFill>
                  <pic:spPr>
                    <a:xfrm>
                      <a:off x="0" y="0"/>
                      <a:ext cx="1181100" cy="165100"/>
                    </a:xfrm>
                    <a:prstGeom prst="rect">
                      <a:avLst/>
                    </a:prstGeom>
                  </pic:spPr>
                </pic:pic>
              </a:graphicData>
            </a:graphic>
          </wp:inline>
        </w:drawing>
      </w:r>
      <w:r>
        <w:rPr>
          <w:rFonts w:ascii="Times New Roman" w:eastAsia="Times New Roman" w:hAnsi="Times New Roman" w:cs="Times New Roman"/>
          <w:color w:val="000000"/>
          <w:spacing w:val="5"/>
        </w:rPr>
        <w:t>Label the x-axis as "Survived (0 = No, 1 = Yes)" and the y-axis as "Count".</w:t>
      </w:r>
    </w:p>
    <w:p w:rsidR="004E3EF3" w:rsidRDefault="0061080C">
      <w:pPr>
        <w:autoSpaceDE w:val="0"/>
        <w:autoSpaceDN w:val="0"/>
        <w:spacing w:before="30" w:after="0" w:line="242" w:lineRule="auto"/>
      </w:pPr>
      <w:r>
        <w:rPr>
          <w:rFonts w:ascii="Times New Roman" w:eastAsia="Times New Roman" w:hAnsi="Times New Roman" w:cs="Times New Roman"/>
          <w:color w:val="000000"/>
          <w:spacing w:val="5"/>
        </w:rPr>
        <w:t>Scatter Plot (Fare vs Age):</w:t>
      </w:r>
    </w:p>
    <w:p w:rsidR="004E3EF3" w:rsidRDefault="0061080C">
      <w:pPr>
        <w:autoSpaceDE w:val="0"/>
        <w:autoSpaceDN w:val="0"/>
        <w:spacing w:before="12" w:after="0" w:line="300" w:lineRule="exact"/>
        <w:ind w:left="390" w:right="14976"/>
      </w:pPr>
      <w:r>
        <w:rPr>
          <w:rFonts w:ascii="Times New Roman" w:eastAsia="Times New Roman" w:hAnsi="Times New Roman" w:cs="Times New Roman"/>
          <w:color w:val="000000"/>
          <w:spacing w:val="5"/>
        </w:rPr>
        <w:t xml:space="preserve">Create a scatter plot to visualize the relationship between the Fare and Age of passengers. </w:t>
      </w:r>
      <w:r>
        <w:br/>
      </w:r>
      <w:r>
        <w:rPr>
          <w:rFonts w:ascii="Times New Roman" w:eastAsia="Times New Roman" w:hAnsi="Times New Roman" w:cs="Times New Roman"/>
          <w:color w:val="000000"/>
          <w:spacing w:val="5"/>
        </w:rPr>
        <w:t xml:space="preserve">Use orange for the </w:t>
      </w:r>
      <w:r>
        <w:rPr>
          <w:rFonts w:ascii="Times New Roman" w:eastAsia="Times New Roman" w:hAnsi="Times New Roman" w:cs="Times New Roman"/>
          <w:color w:val="000000"/>
          <w:spacing w:val="5"/>
        </w:rPr>
        <w:t>data points.</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Title the plot as "Fare vs Age".</w:t>
      </w:r>
    </w:p>
    <w:p w:rsidR="004E3EF3" w:rsidRDefault="0061080C">
      <w:pPr>
        <w:autoSpaceDE w:val="0"/>
        <w:autoSpaceDN w:val="0"/>
        <w:spacing w:after="0" w:line="312" w:lineRule="exact"/>
        <w:ind w:left="390"/>
      </w:pPr>
      <w:r>
        <w:rPr>
          <w:rFonts w:ascii="Times New Roman" w:eastAsia="Times New Roman" w:hAnsi="Times New Roman" w:cs="Times New Roman"/>
          <w:color w:val="000000"/>
          <w:spacing w:val="5"/>
        </w:rPr>
        <w:t>Label the x-axis as "Age" and the y-axis as "Fare".</w:t>
      </w:r>
    </w:p>
    <w:p w:rsidR="004E3EF3" w:rsidRDefault="0061080C">
      <w:pPr>
        <w:autoSpaceDE w:val="0"/>
        <w:autoSpaceDN w:val="0"/>
        <w:spacing w:before="348" w:after="0" w:line="312" w:lineRule="exact"/>
      </w:pPr>
      <w:r>
        <w:rPr>
          <w:rFonts w:ascii="Times New Roman" w:eastAsia="Times New Roman" w:hAnsi="Times New Roman" w:cs="Times New Roman"/>
          <w:color w:val="000000"/>
          <w:spacing w:val="5"/>
        </w:rPr>
        <w:lastRenderedPageBreak/>
        <w:t>Note: Refer to the displayed plot in the sample test cases for better understanding.</w:t>
      </w:r>
    </w:p>
    <w:p w:rsidR="004E3EF3" w:rsidRDefault="004E3EF3">
      <w:pPr>
        <w:sectPr w:rsidR="004E3EF3">
          <w:pgSz w:w="28800" w:h="16200"/>
          <w:pgMar w:top="974" w:right="1800" w:bottom="392" w:left="1620" w:header="720" w:footer="720" w:gutter="0"/>
          <w:cols w:space="720" w:equalWidth="0">
            <w:col w:w="25380" w:space="0"/>
          </w:cols>
          <w:docGrid w:linePitch="360"/>
        </w:sectPr>
      </w:pPr>
    </w:p>
    <w:p w:rsidR="004E3EF3" w:rsidRDefault="0061080C">
      <w:pPr>
        <w:autoSpaceDE w:val="0"/>
        <w:autoSpaceDN w:val="0"/>
        <w:spacing w:after="0" w:line="46" w:lineRule="exact"/>
      </w:pPr>
      <w:r>
        <w:rPr>
          <w:noProof/>
          <w:lang w:val="en-IN" w:eastAsia="en-IN"/>
        </w:rPr>
        <w:lastRenderedPageBreak/>
        <w:drawing>
          <wp:anchor distT="0" distB="0" distL="0" distR="0" simplePos="0" relativeHeight="251667456" behindDoc="1" locked="0" layoutInCell="1" allowOverlap="1">
            <wp:simplePos x="0" y="0"/>
            <wp:positionH relativeFrom="page">
              <wp:posOffset>1549400</wp:posOffset>
            </wp:positionH>
            <wp:positionV relativeFrom="page">
              <wp:posOffset>1270000</wp:posOffset>
            </wp:positionV>
            <wp:extent cx="5306059" cy="902081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3"/>
                    <a:stretch>
                      <a:fillRect/>
                    </a:stretch>
                  </pic:blipFill>
                  <pic:spPr>
                    <a:xfrm>
                      <a:off x="0" y="0"/>
                      <a:ext cx="5306059" cy="9020810"/>
                    </a:xfrm>
                    <a:prstGeom prst="rect">
                      <a:avLst/>
                    </a:prstGeom>
                  </pic:spPr>
                </pic:pic>
              </a:graphicData>
            </a:graphic>
          </wp:anchor>
        </w:drawing>
      </w:r>
      <w:r>
        <w:rPr>
          <w:noProof/>
          <w:lang w:val="en-IN" w:eastAsia="en-IN"/>
        </w:rPr>
        <mc:AlternateContent>
          <mc:Choice Requires="wps">
            <w:drawing>
              <wp:anchor distT="0" distB="0" distL="0" distR="0" simplePos="0" relativeHeight="251668480" behindDoc="1" locked="0" layoutInCell="1" allowOverlap="1">
                <wp:simplePos x="0" y="0"/>
                <wp:positionH relativeFrom="page">
                  <wp:posOffset>0</wp:posOffset>
                </wp:positionH>
                <wp:positionV relativeFrom="page">
                  <wp:posOffset>0</wp:posOffset>
                </wp:positionV>
                <wp:extent cx="18288000" cy="10287000"/>
                <wp:effectExtent l="0" t="0" r="0" b="0"/>
                <wp:wrapNone/>
                <wp:docPr id="16" name="Text Box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4E5F72A5" id="Text Box 16" o:spid="_x0000_s1026" type="#_x0000_t202" style="position:absolute;margin-left:0;margin-top:0;width:20in;height:810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BG2oJZ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69504" behindDoc="1" locked="0" layoutInCell="1" allowOverlap="1">
                <wp:simplePos x="0" y="0"/>
                <wp:positionH relativeFrom="page">
                  <wp:posOffset>0</wp:posOffset>
                </wp:positionH>
                <wp:positionV relativeFrom="page">
                  <wp:posOffset>0</wp:posOffset>
                </wp:positionV>
                <wp:extent cx="18288000" cy="10287000"/>
                <wp:effectExtent l="0" t="0" r="0" b="0"/>
                <wp:wrapNone/>
                <wp:docPr id="17" name="Text Box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61516352" id="Text Box 17" o:spid="_x0000_s1026" type="#_x0000_t202" style="position:absolute;margin-left:0;margin-top:0;width:20in;height:810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AJVxIn6gEAAMY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0"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61080C">
      <w:pPr>
        <w:autoSpaceDE w:val="0"/>
        <w:autoSpaceDN w:val="0"/>
        <w:spacing w:before="308" w:after="0" w:line="240" w:lineRule="auto"/>
        <w:ind w:right="20"/>
        <w:jc w:val="right"/>
      </w:pPr>
      <w:r>
        <w:rPr>
          <w:noProof/>
          <w:lang w:val="en-IN" w:eastAsia="en-IN"/>
        </w:rPr>
        <w:drawing>
          <wp:inline distT="0" distB="0" distL="0" distR="0">
            <wp:extent cx="7839710" cy="599058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4"/>
                    <a:stretch>
                      <a:fillRect/>
                    </a:stretch>
                  </pic:blipFill>
                  <pic:spPr>
                    <a:xfrm>
                      <a:off x="0" y="0"/>
                      <a:ext cx="7839710" cy="5990589"/>
                    </a:xfrm>
                    <a:prstGeom prst="rect">
                      <a:avLst/>
                    </a:prstGeom>
                  </pic:spPr>
                </pic:pic>
              </a:graphicData>
            </a:graphic>
          </wp:inline>
        </w:drawing>
      </w:r>
    </w:p>
    <w:p w:rsidR="004E3EF3" w:rsidRDefault="004E3EF3">
      <w:pPr>
        <w:sectPr w:rsidR="004E3EF3">
          <w:pgSz w:w="28800" w:h="16200"/>
          <w:pgMar w:top="1440" w:right="1486" w:bottom="1440" w:left="1800" w:header="720" w:footer="720" w:gutter="0"/>
          <w:cols w:space="720" w:equalWidth="0">
            <w:col w:w="25514" w:space="0"/>
          </w:cols>
          <w:docGrid w:linePitch="360"/>
        </w:sectPr>
      </w:pPr>
    </w:p>
    <w:p w:rsidR="004E3EF3" w:rsidRDefault="0061080C">
      <w:pPr>
        <w:autoSpaceDE w:val="0"/>
        <w:autoSpaceDN w:val="0"/>
        <w:spacing w:after="0" w:line="1098" w:lineRule="exact"/>
        <w:ind w:left="8"/>
      </w:pPr>
      <w:r>
        <w:rPr>
          <w:rFonts w:ascii="Times New Roman" w:eastAsia="Times New Roman" w:hAnsi="Times New Roman" w:cs="Times New Roman"/>
          <w:b/>
          <w:bCs/>
          <w:color w:val="000000"/>
          <w:spacing w:val="-19"/>
          <w:sz w:val="76"/>
          <w:szCs w:val="76"/>
        </w:rPr>
        <w:lastRenderedPageBreak/>
        <w:t>5.2.2. HISTOGRAM OF PASSENGER INFORMATION OF TITANIC</w:t>
      </w:r>
      <w:r>
        <w:rPr>
          <w:noProof/>
          <w:lang w:val="en-IN" w:eastAsia="en-IN"/>
        </w:rPr>
        <mc:AlternateContent>
          <mc:Choice Requires="wps">
            <w:drawing>
              <wp:anchor distT="0" distB="0" distL="0" distR="0" simplePos="0" relativeHeight="251670528" behindDoc="1" locked="0" layoutInCell="1" allowOverlap="1">
                <wp:simplePos x="0" y="0"/>
                <wp:positionH relativeFrom="page">
                  <wp:posOffset>0</wp:posOffset>
                </wp:positionH>
                <wp:positionV relativeFrom="page">
                  <wp:posOffset>0</wp:posOffset>
                </wp:positionV>
                <wp:extent cx="18288000" cy="10287000"/>
                <wp:effectExtent l="0" t="0" r="0" b="0"/>
                <wp:wrapNone/>
                <wp:docPr id="19" name="Text Box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335745EC" id="Text Box 19" o:spid="_x0000_s1026" type="#_x0000_t202" style="position:absolute;margin-left:0;margin-top:0;width:20in;height:810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D0wnox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1552" behindDoc="1" locked="0" layoutInCell="1" allowOverlap="1">
                <wp:simplePos x="0" y="0"/>
                <wp:positionH relativeFrom="page">
                  <wp:posOffset>0</wp:posOffset>
                </wp:positionH>
                <wp:positionV relativeFrom="page">
                  <wp:posOffset>0</wp:posOffset>
                </wp:positionV>
                <wp:extent cx="18288000" cy="10287000"/>
                <wp:effectExtent l="0" t="0" r="0" b="0"/>
                <wp:wrapNone/>
                <wp:docPr id="20" name="Text Box 2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0FCD92B6" id="Text Box 20" o:spid="_x0000_s1026" type="#_x0000_t202" style="position:absolute;margin-left:0;margin-top:0;width:20in;height:810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0wdUHe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62"/>
        </w:tabs>
        <w:autoSpaceDE w:val="0"/>
        <w:autoSpaceDN w:val="0"/>
        <w:spacing w:before="176" w:after="0" w:line="204" w:lineRule="exact"/>
        <w:ind w:left="8" w:right="4752"/>
      </w:pPr>
      <w:r>
        <w:rPr>
          <w:rFonts w:ascii="Times New Roman" w:eastAsia="Times New Roman" w:hAnsi="Times New Roman" w:cs="Times New Roman"/>
          <w:color w:val="000000"/>
          <w:spacing w:val="6"/>
          <w:sz w:val="27"/>
          <w:szCs w:val="27"/>
        </w:rPr>
        <w:t>Write a Python codeto plotahistogramforthedistributionofthe'Age'columnfromtheTitanicdataset.Thehistogramshoulddisplaythefrequencyofdifferentage ranges with the following specificati</w:t>
      </w:r>
      <w:r>
        <w:rPr>
          <w:rFonts w:ascii="Times New Roman" w:eastAsia="Times New Roman" w:hAnsi="Times New Roman" w:cs="Times New Roman"/>
          <w:color w:val="000000"/>
          <w:spacing w:val="6"/>
          <w:sz w:val="27"/>
          <w:szCs w:val="27"/>
        </w:rPr>
        <w:t>ons:</w:t>
      </w:r>
    </w:p>
    <w:p w:rsidR="004E3EF3" w:rsidRDefault="0061080C">
      <w:pPr>
        <w:autoSpaceDE w:val="0"/>
        <w:autoSpaceDN w:val="0"/>
        <w:spacing w:before="176" w:after="0" w:line="240" w:lineRule="auto"/>
        <w:ind w:left="212"/>
      </w:pPr>
      <w:r>
        <w:rPr>
          <w:rFonts w:ascii="Times New Roman" w:eastAsia="Times New Roman" w:hAnsi="Times New Roman" w:cs="Times New Roman"/>
          <w:color w:val="000000"/>
          <w:spacing w:val="6"/>
          <w:sz w:val="27"/>
          <w:szCs w:val="27"/>
        </w:rPr>
        <w:t>1.Use 30 bins for the histogram.</w:t>
      </w:r>
    </w:p>
    <w:p w:rsidR="004E3EF3" w:rsidRDefault="0061080C">
      <w:pPr>
        <w:autoSpaceDE w:val="0"/>
        <w:autoSpaceDN w:val="0"/>
        <w:spacing w:after="0" w:line="240" w:lineRule="auto"/>
        <w:ind w:left="212"/>
      </w:pPr>
      <w:r>
        <w:rPr>
          <w:rFonts w:ascii="Times New Roman" w:eastAsia="Times New Roman" w:hAnsi="Times New Roman" w:cs="Times New Roman"/>
          <w:color w:val="000000"/>
          <w:spacing w:val="6"/>
          <w:sz w:val="27"/>
          <w:szCs w:val="27"/>
        </w:rPr>
        <w:t>2.Set the edge color of the bars to black (k).</w:t>
      </w:r>
    </w:p>
    <w:p w:rsidR="004E3EF3" w:rsidRDefault="0061080C">
      <w:pPr>
        <w:autoSpaceDE w:val="0"/>
        <w:autoSpaceDN w:val="0"/>
        <w:spacing w:after="0" w:line="240" w:lineRule="auto"/>
        <w:ind w:left="212"/>
      </w:pPr>
      <w:r>
        <w:rPr>
          <w:rFonts w:ascii="Times New Roman" w:eastAsia="Times New Roman" w:hAnsi="Times New Roman" w:cs="Times New Roman"/>
          <w:color w:val="000000"/>
          <w:spacing w:val="6"/>
          <w:sz w:val="27"/>
          <w:szCs w:val="27"/>
        </w:rPr>
        <w:t>3.Label the x-axis as 'Age' and the y-axis as 'Frequency'.</w:t>
      </w:r>
    </w:p>
    <w:p w:rsidR="004E3EF3" w:rsidRDefault="0061080C">
      <w:pPr>
        <w:autoSpaceDE w:val="0"/>
        <w:autoSpaceDN w:val="0"/>
        <w:spacing w:after="0" w:line="240" w:lineRule="auto"/>
        <w:ind w:left="212"/>
      </w:pPr>
      <w:r>
        <w:rPr>
          <w:rFonts w:ascii="Times New Roman" w:eastAsia="Times New Roman" w:hAnsi="Times New Roman" w:cs="Times New Roman"/>
          <w:color w:val="000000"/>
          <w:spacing w:val="6"/>
          <w:sz w:val="27"/>
          <w:szCs w:val="27"/>
        </w:rPr>
        <w:t>4.Add the title "Age Distribution" to the histogram.</w:t>
      </w:r>
    </w:p>
    <w:p w:rsidR="004E3EF3" w:rsidRDefault="0061080C">
      <w:pPr>
        <w:autoSpaceDE w:val="0"/>
        <w:autoSpaceDN w:val="0"/>
        <w:spacing w:before="390" w:after="0" w:line="240" w:lineRule="auto"/>
        <w:ind w:left="8"/>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434" w:after="0" w:line="240" w:lineRule="auto"/>
      </w:pPr>
      <w:r>
        <w:rPr>
          <w:noProof/>
          <w:lang w:val="en-IN" w:eastAsia="en-IN"/>
        </w:rPr>
        <w:drawing>
          <wp:inline distT="0" distB="0" distL="0" distR="0">
            <wp:extent cx="7771130" cy="18580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7771130" cy="1858009"/>
                    </a:xfrm>
                    <a:prstGeom prst="rect">
                      <a:avLst/>
                    </a:prstGeom>
                  </pic:spPr>
                </pic:pic>
              </a:graphicData>
            </a:graphic>
          </wp:inline>
        </w:drawing>
      </w:r>
    </w:p>
    <w:p w:rsidR="004E3EF3" w:rsidRDefault="0061080C">
      <w:pPr>
        <w:autoSpaceDE w:val="0"/>
        <w:autoSpaceDN w:val="0"/>
        <w:spacing w:before="370" w:after="0" w:line="370" w:lineRule="exact"/>
        <w:ind w:left="8" w:right="12240"/>
      </w:pPr>
      <w:r>
        <w:rPr>
          <w:rFonts w:ascii="Times New Roman" w:eastAsia="Times New Roman" w:hAnsi="Times New Roman" w:cs="Times New Roman"/>
          <w:b/>
          <w:bCs/>
          <w:color w:val="000000"/>
          <w:spacing w:val="3"/>
          <w:sz w:val="27"/>
          <w:szCs w:val="27"/>
        </w:rPr>
        <w:t xml:space="preserve">Sample Data: </w:t>
      </w:r>
      <w:r>
        <w:br/>
      </w: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2,1,1,"Cumings, Mrs. John Bradley (Florence Briggs Thayer)",female,38,1,0,PC 17599,71.2833,C85,C 3</w:t>
      </w:r>
      <w:r>
        <w:rPr>
          <w:rFonts w:ascii="Times New Roman" w:eastAsia="Times New Roman" w:hAnsi="Times New Roman" w:cs="Times New Roman"/>
          <w:color w:val="000000"/>
          <w:spacing w:val="6"/>
          <w:sz w:val="27"/>
          <w:szCs w:val="27"/>
        </w:rPr>
        <w:t xml:space="preserve">,1,3,"Heikkinen, Miss. Laina",female,26,0,0,STON/O2.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6,0,3,"Moran, Mr. James",male,,0,0,33</w:t>
      </w:r>
      <w:r>
        <w:rPr>
          <w:rFonts w:ascii="Times New Roman" w:eastAsia="Times New Roman" w:hAnsi="Times New Roman" w:cs="Times New Roman"/>
          <w:color w:val="000000"/>
          <w:spacing w:val="6"/>
          <w:sz w:val="27"/>
          <w:szCs w:val="27"/>
        </w:rPr>
        <w:t xml:space="preserve">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w:t>
      </w:r>
      <w:r>
        <w:rPr>
          <w:rFonts w:ascii="Times New Roman" w:eastAsia="Times New Roman" w:hAnsi="Times New Roman" w:cs="Times New Roman"/>
          <w:color w:val="000000"/>
          <w:spacing w:val="6"/>
          <w:sz w:val="27"/>
          <w:szCs w:val="27"/>
        </w:rPr>
        <w:t>rs. Nicholas (Adele Achem)",female,14,1,0,237736,30.0708,,C</w:t>
      </w:r>
    </w:p>
    <w:p w:rsidR="004E3EF3" w:rsidRDefault="004E3EF3">
      <w:pPr>
        <w:sectPr w:rsidR="004E3EF3">
          <w:pgSz w:w="28800" w:h="16200"/>
          <w:pgMar w:top="974" w:right="1800" w:bottom="1440" w:left="1612" w:header="720" w:footer="720" w:gutter="0"/>
          <w:cols w:space="720" w:equalWidth="0">
            <w:col w:w="25388"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72576" behindDoc="1" locked="0" layoutInCell="1" allowOverlap="1">
                <wp:simplePos x="0" y="0"/>
                <wp:positionH relativeFrom="page">
                  <wp:posOffset>0</wp:posOffset>
                </wp:positionH>
                <wp:positionV relativeFrom="page">
                  <wp:posOffset>0</wp:posOffset>
                </wp:positionV>
                <wp:extent cx="18288000" cy="10287000"/>
                <wp:effectExtent l="0" t="0" r="0" b="0"/>
                <wp:wrapNone/>
                <wp:docPr id="22" name="Text Box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09A21838" id="Text Box 22" o:spid="_x0000_s1026" type="#_x0000_t202" style="position:absolute;margin-left:0;margin-top:0;width:20in;height:810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B5j3PI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3600" behindDoc="1" locked="0" layoutInCell="1" allowOverlap="1">
                <wp:simplePos x="0" y="0"/>
                <wp:positionH relativeFrom="page">
                  <wp:posOffset>0</wp:posOffset>
                </wp:positionH>
                <wp:positionV relativeFrom="page">
                  <wp:posOffset>0</wp:posOffset>
                </wp:positionV>
                <wp:extent cx="18288000" cy="10287000"/>
                <wp:effectExtent l="0" t="0" r="0" b="0"/>
                <wp:wrapNone/>
                <wp:docPr id="23" name="Text Box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3DE30439" id="Text Box 23" o:spid="_x0000_s1026" type="#_x0000_t202" style="position:absolute;margin-left:0;margin-top:0;width:20in;height:810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0"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61080C">
      <w:pPr>
        <w:autoSpaceDE w:val="0"/>
        <w:autoSpaceDN w:val="0"/>
        <w:spacing w:before="372" w:after="0" w:line="240" w:lineRule="auto"/>
        <w:ind w:left="470"/>
      </w:pPr>
      <w:r>
        <w:rPr>
          <w:noProof/>
          <w:lang w:val="en-IN" w:eastAsia="en-IN"/>
        </w:rPr>
        <w:drawing>
          <wp:inline distT="0" distB="0" distL="0" distR="0">
            <wp:extent cx="15659100" cy="611504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5659100" cy="6115049"/>
                    </a:xfrm>
                    <a:prstGeom prst="rect">
                      <a:avLst/>
                    </a:prstGeom>
                  </pic:spPr>
                </pic:pic>
              </a:graphicData>
            </a:graphic>
          </wp:inline>
        </w:drawing>
      </w:r>
    </w:p>
    <w:p w:rsidR="004E3EF3" w:rsidRDefault="004E3EF3">
      <w:pPr>
        <w:sectPr w:rsidR="004E3EF3">
          <w:pgSz w:w="28800" w:h="16200"/>
          <w:pgMar w:top="1440" w:right="1800" w:bottom="1440" w:left="1800" w:header="720" w:footer="720" w:gutter="0"/>
          <w:cols w:space="720" w:equalWidth="0">
            <w:col w:w="25200" w:space="0"/>
          </w:cols>
          <w:docGrid w:linePitch="360"/>
        </w:sectPr>
      </w:pPr>
    </w:p>
    <w:p w:rsidR="004E3EF3" w:rsidRDefault="0061080C">
      <w:pPr>
        <w:autoSpaceDE w:val="0"/>
        <w:autoSpaceDN w:val="0"/>
        <w:spacing w:after="0" w:line="1098" w:lineRule="exact"/>
        <w:ind w:left="6"/>
      </w:pPr>
      <w:r>
        <w:rPr>
          <w:rFonts w:ascii="Times New Roman" w:eastAsia="Times New Roman" w:hAnsi="Times New Roman" w:cs="Times New Roman"/>
          <w:b/>
          <w:bCs/>
          <w:color w:val="000000"/>
          <w:spacing w:val="-19"/>
          <w:sz w:val="76"/>
          <w:szCs w:val="76"/>
        </w:rPr>
        <w:lastRenderedPageBreak/>
        <w:t>5.2.3. BAR PLOT OF SURVIVAL RATE OF PASSENGERS</w:t>
      </w:r>
      <w:r>
        <w:rPr>
          <w:noProof/>
          <w:lang w:val="en-IN" w:eastAsia="en-IN"/>
        </w:rPr>
        <mc:AlternateContent>
          <mc:Choice Requires="wps">
            <w:drawing>
              <wp:anchor distT="0" distB="0" distL="0" distR="0" simplePos="0" relativeHeight="251674624" behindDoc="1" locked="0" layoutInCell="1" allowOverlap="1">
                <wp:simplePos x="0" y="0"/>
                <wp:positionH relativeFrom="page">
                  <wp:posOffset>0</wp:posOffset>
                </wp:positionH>
                <wp:positionV relativeFrom="page">
                  <wp:posOffset>0</wp:posOffset>
                </wp:positionV>
                <wp:extent cx="18288000" cy="10287000"/>
                <wp:effectExtent l="0" t="0" r="0" b="0"/>
                <wp:wrapNone/>
                <wp:docPr id="25" name="Text Box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123930A5" id="Text Box 25" o:spid="_x0000_s1026" type="#_x0000_t202" style="position:absolute;margin-left:0;margin-top:0;width:20in;height:810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BRfv4i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5648" behindDoc="1" locked="0" layoutInCell="1" allowOverlap="1">
                <wp:simplePos x="0" y="0"/>
                <wp:positionH relativeFrom="page">
                  <wp:posOffset>0</wp:posOffset>
                </wp:positionH>
                <wp:positionV relativeFrom="page">
                  <wp:posOffset>0</wp:posOffset>
                </wp:positionV>
                <wp:extent cx="18288000" cy="10287000"/>
                <wp:effectExtent l="0" t="0" r="0" b="0"/>
                <wp:wrapNone/>
                <wp:docPr id="26" name="Text Box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B19C5FC" id="Text Box 26" o:spid="_x0000_s1026" type="#_x0000_t202" style="position:absolute;margin-left:0;margin-top:0;width:20in;height:810pt;z-index:-25164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WApLke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210"/>
        </w:tabs>
        <w:autoSpaceDE w:val="0"/>
        <w:autoSpaceDN w:val="0"/>
        <w:spacing w:after="0" w:line="384" w:lineRule="exact"/>
        <w:ind w:left="6" w:right="5472"/>
      </w:pPr>
      <w:r>
        <w:rPr>
          <w:rFonts w:ascii="Times New Roman" w:eastAsia="Times New Roman" w:hAnsi="Times New Roman" w:cs="Times New Roman"/>
          <w:color w:val="000000"/>
          <w:spacing w:val="6"/>
          <w:sz w:val="27"/>
          <w:szCs w:val="27"/>
        </w:rPr>
        <w:t xml:space="preserve">Writea Pythoncodeto plotabar chart thatshows thecountof passengerswhosurvivedanddidnotsurviveintheTitanicdataset.Thechartshoulddisplaythe following specifications: </w:t>
      </w:r>
      <w:r>
        <w:br/>
        <w:t xml:space="preserve"> </w:t>
      </w:r>
      <w:r>
        <w:rPr>
          <w:rFonts w:ascii="Times New Roman" w:eastAsia="Times New Roman" w:hAnsi="Times New Roman" w:cs="Times New Roman"/>
          <w:color w:val="000000"/>
          <w:spacing w:val="6"/>
          <w:sz w:val="27"/>
          <w:szCs w:val="27"/>
        </w:rPr>
        <w:t>1.Use the 'Survived' column to show the count of survivors (0 = Did not survive, 1 = Survi</w:t>
      </w:r>
      <w:r>
        <w:rPr>
          <w:rFonts w:ascii="Times New Roman" w:eastAsia="Times New Roman" w:hAnsi="Times New Roman" w:cs="Times New Roman"/>
          <w:color w:val="000000"/>
          <w:spacing w:val="6"/>
          <w:sz w:val="27"/>
          <w:szCs w:val="27"/>
        </w:rPr>
        <w:t xml:space="preserve">ved). </w:t>
      </w:r>
      <w:r>
        <w:br/>
        <w:t xml:space="preserve"> </w:t>
      </w:r>
      <w:r>
        <w:rPr>
          <w:rFonts w:ascii="Times New Roman" w:eastAsia="Times New Roman" w:hAnsi="Times New Roman" w:cs="Times New Roman"/>
          <w:color w:val="000000"/>
          <w:spacing w:val="6"/>
          <w:sz w:val="27"/>
          <w:szCs w:val="27"/>
        </w:rPr>
        <w:t>2.Set the chart type to 'bar'.</w:t>
      </w:r>
    </w:p>
    <w:p w:rsidR="004E3EF3" w:rsidRDefault="0061080C">
      <w:pPr>
        <w:autoSpaceDE w:val="0"/>
        <w:autoSpaceDN w:val="0"/>
        <w:spacing w:after="0" w:line="240" w:lineRule="auto"/>
        <w:ind w:left="210"/>
      </w:pPr>
      <w:r>
        <w:rPr>
          <w:rFonts w:ascii="Times New Roman" w:eastAsia="Times New Roman" w:hAnsi="Times New Roman" w:cs="Times New Roman"/>
          <w:color w:val="000000"/>
          <w:spacing w:val="6"/>
          <w:sz w:val="27"/>
          <w:szCs w:val="27"/>
        </w:rPr>
        <w:t>3.Add the title "Survival Count" to the chart.</w:t>
      </w:r>
    </w:p>
    <w:p w:rsidR="004E3EF3" w:rsidRDefault="0061080C">
      <w:pPr>
        <w:autoSpaceDE w:val="0"/>
        <w:autoSpaceDN w:val="0"/>
        <w:spacing w:after="0" w:line="240" w:lineRule="auto"/>
        <w:ind w:left="210"/>
      </w:pPr>
      <w:r>
        <w:rPr>
          <w:rFonts w:ascii="Times New Roman" w:eastAsia="Times New Roman" w:hAnsi="Times New Roman" w:cs="Times New Roman"/>
          <w:color w:val="000000"/>
          <w:spacing w:val="6"/>
          <w:sz w:val="27"/>
          <w:szCs w:val="27"/>
        </w:rPr>
        <w:t>4.Label the x-axis as 'Survived' and the y-axis as 'Count'.</w:t>
      </w:r>
    </w:p>
    <w:p w:rsidR="004E3EF3" w:rsidRDefault="0061080C">
      <w:pPr>
        <w:autoSpaceDE w:val="0"/>
        <w:autoSpaceDN w:val="0"/>
        <w:spacing w:before="390" w:after="0" w:line="240" w:lineRule="auto"/>
        <w:ind w:left="6"/>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434" w:after="0" w:line="240" w:lineRule="auto"/>
      </w:pPr>
      <w:r>
        <w:rPr>
          <w:noProof/>
          <w:lang w:val="en-IN" w:eastAsia="en-IN"/>
        </w:rPr>
        <w:drawing>
          <wp:inline distT="0" distB="0" distL="0" distR="0">
            <wp:extent cx="8583930" cy="19240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8583930" cy="1924050"/>
                    </a:xfrm>
                    <a:prstGeom prst="rect">
                      <a:avLst/>
                    </a:prstGeom>
                  </pic:spPr>
                </pic:pic>
              </a:graphicData>
            </a:graphic>
          </wp:inline>
        </w:drawing>
      </w:r>
    </w:p>
    <w:p w:rsidR="004E3EF3" w:rsidRDefault="0061080C">
      <w:pPr>
        <w:autoSpaceDE w:val="0"/>
        <w:autoSpaceDN w:val="0"/>
        <w:spacing w:before="266" w:after="0" w:line="370" w:lineRule="exact"/>
        <w:ind w:left="6" w:right="12240"/>
      </w:pPr>
      <w:r>
        <w:rPr>
          <w:rFonts w:ascii="Times New Roman" w:eastAsia="Times New Roman" w:hAnsi="Times New Roman" w:cs="Times New Roman"/>
          <w:b/>
          <w:bCs/>
          <w:color w:val="000000"/>
          <w:spacing w:val="3"/>
          <w:sz w:val="27"/>
          <w:szCs w:val="27"/>
        </w:rPr>
        <w:t xml:space="preserve">Sample Data: </w:t>
      </w:r>
      <w:r>
        <w:br/>
      </w: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2,1,1,"Cumings, Mrs. John Bradley (Florence Briggs Thayer)",female,38,1,0,PC 17599,71.2833,C85,C 3,1,3,"Heikkine</w:t>
      </w:r>
      <w:r>
        <w:rPr>
          <w:rFonts w:ascii="Times New Roman" w:eastAsia="Times New Roman" w:hAnsi="Times New Roman" w:cs="Times New Roman"/>
          <w:color w:val="000000"/>
          <w:spacing w:val="6"/>
          <w:sz w:val="27"/>
          <w:szCs w:val="27"/>
        </w:rPr>
        <w:t xml:space="preserve">n, Miss. Laina",female,26,0,0,STON/O2.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6,0,3,"Moran, Mr. James",male,,0,0,330877,8.4583,,Q</w:t>
      </w:r>
      <w:r>
        <w:rPr>
          <w:rFonts w:ascii="Times New Roman" w:eastAsia="Times New Roman" w:hAnsi="Times New Roman" w:cs="Times New Roman"/>
          <w:color w:val="000000"/>
          <w:spacing w:val="6"/>
          <w:sz w:val="27"/>
          <w:szCs w:val="27"/>
        </w:rPr>
        <w:t xml:space="preserve">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w:t>
      </w:r>
      <w:r>
        <w:rPr>
          <w:rFonts w:ascii="Times New Roman" w:eastAsia="Times New Roman" w:hAnsi="Times New Roman" w:cs="Times New Roman"/>
          <w:color w:val="000000"/>
          <w:spacing w:val="6"/>
          <w:sz w:val="27"/>
          <w:szCs w:val="27"/>
        </w:rPr>
        <w:t>Adele Achem)",female,14,1,0,237736,30.0708,,C</w:t>
      </w:r>
    </w:p>
    <w:p w:rsidR="004E3EF3" w:rsidRDefault="004E3EF3">
      <w:pPr>
        <w:sectPr w:rsidR="004E3EF3">
          <w:pgSz w:w="28800" w:h="16200"/>
          <w:pgMar w:top="974" w:right="1800" w:bottom="1440" w:left="1614" w:header="720" w:footer="720" w:gutter="0"/>
          <w:cols w:space="720" w:equalWidth="0">
            <w:col w:w="25386"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76672" behindDoc="1" locked="0" layoutInCell="1" allowOverlap="1">
                <wp:simplePos x="0" y="0"/>
                <wp:positionH relativeFrom="page">
                  <wp:posOffset>0</wp:posOffset>
                </wp:positionH>
                <wp:positionV relativeFrom="page">
                  <wp:posOffset>0</wp:posOffset>
                </wp:positionV>
                <wp:extent cx="18288000" cy="10287000"/>
                <wp:effectExtent l="0" t="0" r="0" b="0"/>
                <wp:wrapNone/>
                <wp:docPr id="29" name="Text Box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2A2785F3" id="Text Box 29" o:spid="_x0000_s1026" type="#_x0000_t202" style="position:absolute;margin-left:0;margin-top:0;width:20in;height:810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AGY7Hh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7696" behindDoc="1" locked="0" layoutInCell="1" allowOverlap="1">
                <wp:simplePos x="0" y="0"/>
                <wp:positionH relativeFrom="page">
                  <wp:posOffset>0</wp:posOffset>
                </wp:positionH>
                <wp:positionV relativeFrom="page">
                  <wp:posOffset>0</wp:posOffset>
                </wp:positionV>
                <wp:extent cx="18288000" cy="10287000"/>
                <wp:effectExtent l="0" t="0" r="0" b="0"/>
                <wp:wrapNone/>
                <wp:docPr id="30" name="Text Box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4E0D1CA4" id="Text Box 30" o:spid="_x0000_s1026" type="#_x0000_t202" style="position:absolute;margin-left:0;margin-top:0;width:20in;height:810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fWftUu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100" w:bottom="1440" w:left="1800" w:header="720" w:footer="720" w:gutter="0"/>
          <w:cols w:space="720" w:equalWidth="0">
            <w:col w:w="25900" w:space="0"/>
          </w:cols>
          <w:docGrid w:linePitch="360"/>
        </w:sectPr>
      </w:pPr>
    </w:p>
    <w:p w:rsidR="004E3EF3" w:rsidRDefault="0061080C">
      <w:pPr>
        <w:autoSpaceDE w:val="0"/>
        <w:autoSpaceDN w:val="0"/>
        <w:spacing w:after="0" w:line="240" w:lineRule="auto"/>
        <w:ind w:left="356"/>
      </w:pPr>
      <w:r>
        <w:rPr>
          <w:noProof/>
          <w:lang w:val="en-IN" w:eastAsia="en-IN"/>
        </w:rPr>
        <w:lastRenderedPageBreak/>
        <w:drawing>
          <wp:inline distT="0" distB="0" distL="0" distR="0">
            <wp:extent cx="6248399" cy="635254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8"/>
                    <a:stretch>
                      <a:fillRect/>
                    </a:stretch>
                  </pic:blipFill>
                  <pic:spPr>
                    <a:xfrm>
                      <a:off x="0" y="0"/>
                      <a:ext cx="6248399" cy="6352540"/>
                    </a:xfrm>
                    <a:prstGeom prst="rect">
                      <a:avLst/>
                    </a:prstGeom>
                  </pic:spPr>
                </pic:pic>
              </a:graphicData>
            </a:graphic>
          </wp:inline>
        </w:drawing>
      </w:r>
    </w:p>
    <w:p w:rsidR="004E3EF3" w:rsidRDefault="004E3EF3"/>
    <w:p w:rsidR="004E3EF3" w:rsidRDefault="0061080C">
      <w:pPr>
        <w:autoSpaceDE w:val="0"/>
        <w:autoSpaceDN w:val="0"/>
        <w:spacing w:after="0" w:line="240" w:lineRule="auto"/>
        <w:ind w:left="1280"/>
      </w:pPr>
      <w:r>
        <w:rPr>
          <w:noProof/>
          <w:lang w:val="en-IN" w:eastAsia="en-IN"/>
        </w:rPr>
        <w:lastRenderedPageBreak/>
        <w:drawing>
          <wp:inline distT="0" distB="0" distL="0" distR="0">
            <wp:extent cx="8333740" cy="635254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9"/>
                    <a:stretch>
                      <a:fillRect/>
                    </a:stretch>
                  </pic:blipFill>
                  <pic:spPr>
                    <a:xfrm>
                      <a:off x="0" y="0"/>
                      <a:ext cx="8333740" cy="6352540"/>
                    </a:xfrm>
                    <a:prstGeom prst="rect">
                      <a:avLst/>
                    </a:prstGeom>
                  </pic:spPr>
                </pic:pic>
              </a:graphicData>
            </a:graphic>
          </wp:inline>
        </w:drawing>
      </w:r>
    </w:p>
    <w:p w:rsidR="004E3EF3" w:rsidRDefault="004E3EF3">
      <w:pPr>
        <w:sectPr w:rsidR="004E3EF3">
          <w:type w:val="continuous"/>
          <w:pgSz w:w="28800" w:h="16200"/>
          <w:pgMar w:top="1440" w:right="1100" w:bottom="1440" w:left="1800" w:header="720" w:footer="720" w:gutter="0"/>
          <w:cols w:num="2" w:space="720" w:equalWidth="0">
            <w:col w:w="11476" w:space="0"/>
            <w:col w:w="14424"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5.2.4. BAR PLOT FOR SURVIVAL BY GENDER</w:t>
      </w:r>
      <w:r>
        <w:rPr>
          <w:noProof/>
          <w:lang w:val="en-IN" w:eastAsia="en-IN"/>
        </w:rPr>
        <mc:AlternateContent>
          <mc:Choice Requires="wps">
            <w:drawing>
              <wp:anchor distT="0" distB="0" distL="0" distR="0" simplePos="0" relativeHeight="251678720" behindDoc="1" locked="0" layoutInCell="1" allowOverlap="1">
                <wp:simplePos x="0" y="0"/>
                <wp:positionH relativeFrom="page">
                  <wp:posOffset>0</wp:posOffset>
                </wp:positionH>
                <wp:positionV relativeFrom="page">
                  <wp:posOffset>0</wp:posOffset>
                </wp:positionV>
                <wp:extent cx="18288000" cy="10287000"/>
                <wp:effectExtent l="0" t="0" r="0" b="0"/>
                <wp:wrapNone/>
                <wp:docPr id="32" name="Text Box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5A60A00A" id="Text Box 32" o:spid="_x0000_s1026" type="#_x0000_t202" style="position:absolute;margin-left:0;margin-top:0;width:20in;height:810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DX78qH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79744" behindDoc="1" locked="0" layoutInCell="1" allowOverlap="1">
                <wp:simplePos x="0" y="0"/>
                <wp:positionH relativeFrom="page">
                  <wp:posOffset>0</wp:posOffset>
                </wp:positionH>
                <wp:positionV relativeFrom="page">
                  <wp:posOffset>0</wp:posOffset>
                </wp:positionV>
                <wp:extent cx="18288000" cy="10287000"/>
                <wp:effectExtent l="0" t="0" r="0" b="0"/>
                <wp:wrapNone/>
                <wp:docPr id="33" name="Text Box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501EBE0E" id="Text Box 33" o:spid="_x0000_s1026" type="#_x0000_t202" style="position:absolute;margin-left:0;margin-top:0;width:20in;height:810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mGJa+e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206"/>
        </w:tabs>
        <w:autoSpaceDE w:val="0"/>
        <w:autoSpaceDN w:val="0"/>
        <w:spacing w:after="0" w:line="384" w:lineRule="exact"/>
        <w:ind w:left="2" w:right="4176"/>
      </w:pPr>
      <w:r>
        <w:rPr>
          <w:rFonts w:ascii="Times New Roman" w:eastAsia="Times New Roman" w:hAnsi="Times New Roman" w:cs="Times New Roman"/>
          <w:color w:val="000000"/>
          <w:spacing w:val="6"/>
          <w:sz w:val="27"/>
          <w:szCs w:val="27"/>
        </w:rPr>
        <w:t xml:space="preserve">WriteaPython code to plotastackedbar chart thatshowsthecountofpassengerswhosurvivedanddidnotsurvive,groupedbygender, in the Titanic dataset. The chartshould display the followingspecifications: </w:t>
      </w:r>
      <w:r>
        <w:br/>
        <w:t xml:space="preserve"> </w:t>
      </w:r>
      <w:r>
        <w:rPr>
          <w:rFonts w:ascii="Times New Roman" w:eastAsia="Times New Roman" w:hAnsi="Times New Roman" w:cs="Times New Roman"/>
          <w:color w:val="000000"/>
          <w:spacing w:val="6"/>
          <w:sz w:val="27"/>
          <w:szCs w:val="27"/>
        </w:rPr>
        <w:t>1.Group the databy the 'Sex' column, then usethevalue_counts</w:t>
      </w:r>
      <w:r>
        <w:rPr>
          <w:rFonts w:ascii="Times New Roman" w:eastAsia="Times New Roman" w:hAnsi="Times New Roman" w:cs="Times New Roman"/>
          <w:color w:val="000000"/>
          <w:spacing w:val="6"/>
          <w:sz w:val="27"/>
          <w:szCs w:val="27"/>
        </w:rPr>
        <w:t xml:space="preserve">()functiontocounttheoccurrencesofsurvivors(0=Didnotsurvive, 1 = Survived) for each gender. </w:t>
      </w:r>
      <w:r>
        <w:t xml:space="preserve"> </w:t>
      </w:r>
      <w:r>
        <w:rPr>
          <w:rFonts w:ascii="Times New Roman" w:eastAsia="Times New Roman" w:hAnsi="Times New Roman" w:cs="Times New Roman"/>
          <w:color w:val="000000"/>
          <w:spacing w:val="6"/>
          <w:sz w:val="27"/>
          <w:szCs w:val="27"/>
        </w:rPr>
        <w:t>2.Use a stacked bar chart to display the survival counts.</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3.Add the title "Survival by Gender" to the chart.</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4.Label the x-axis as 'Gender' and the y-axis as 'Count</w:t>
      </w:r>
      <w:r>
        <w:rPr>
          <w:rFonts w:ascii="Times New Roman" w:eastAsia="Times New Roman" w:hAnsi="Times New Roman" w:cs="Times New Roman"/>
          <w:color w:val="000000"/>
          <w:spacing w:val="6"/>
          <w:sz w:val="27"/>
          <w:szCs w:val="27"/>
        </w:rPr>
        <w:t>'.</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5.The legend should indicate 'Not Survived' and 'Survived'.</w:t>
      </w:r>
    </w:p>
    <w:p w:rsidR="004E3EF3" w:rsidRDefault="0061080C">
      <w:pPr>
        <w:autoSpaceDE w:val="0"/>
        <w:autoSpaceDN w:val="0"/>
        <w:spacing w:before="402" w:after="0" w:line="240" w:lineRule="auto"/>
        <w:ind w:left="2"/>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104" w:after="0" w:line="240" w:lineRule="auto"/>
      </w:pPr>
      <w:r>
        <w:rPr>
          <w:noProof/>
          <w:lang w:val="en-IN" w:eastAsia="en-IN"/>
        </w:rPr>
        <w:drawing>
          <wp:inline distT="0" distB="0" distL="0" distR="0">
            <wp:extent cx="8009890" cy="181864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8640"/>
                    </a:xfrm>
                    <a:prstGeom prst="rect">
                      <a:avLst/>
                    </a:prstGeom>
                  </pic:spPr>
                </pic:pic>
              </a:graphicData>
            </a:graphic>
          </wp:inline>
        </w:drawing>
      </w:r>
    </w:p>
    <w:p w:rsidR="004E3EF3" w:rsidRDefault="0061080C">
      <w:pPr>
        <w:autoSpaceDE w:val="0"/>
        <w:autoSpaceDN w:val="0"/>
        <w:spacing w:before="376" w:after="0" w:line="370" w:lineRule="exact"/>
        <w:ind w:left="2" w:right="12240"/>
      </w:pPr>
      <w:r>
        <w:rPr>
          <w:rFonts w:ascii="Times New Roman" w:eastAsia="Times New Roman" w:hAnsi="Times New Roman" w:cs="Times New Roman"/>
          <w:b/>
          <w:bCs/>
          <w:color w:val="000000"/>
          <w:spacing w:val="3"/>
          <w:sz w:val="27"/>
          <w:szCs w:val="27"/>
        </w:rPr>
        <w:t xml:space="preserve">Sample Data: </w:t>
      </w:r>
      <w:r>
        <w:br/>
      </w: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1,0,3,"Braund, Mr. Owen Harris",male,22,1,0</w:t>
      </w:r>
      <w:r>
        <w:rPr>
          <w:rFonts w:ascii="Times New Roman" w:eastAsia="Times New Roman" w:hAnsi="Times New Roman" w:cs="Times New Roman"/>
          <w:color w:val="000000"/>
          <w:spacing w:val="6"/>
          <w:sz w:val="27"/>
          <w:szCs w:val="27"/>
        </w:rPr>
        <w:t xml:space="preserve">,A/5 21171,7.25,,S </w:t>
      </w:r>
      <w:r>
        <w:br/>
      </w:r>
      <w:r>
        <w:rPr>
          <w:rFonts w:ascii="Times New Roman" w:eastAsia="Times New Roman" w:hAnsi="Times New Roman" w:cs="Times New Roman"/>
          <w:color w:val="000000"/>
          <w:spacing w:val="6"/>
          <w:sz w:val="27"/>
          <w:szCs w:val="27"/>
        </w:rPr>
        <w:t xml:space="preserve">2,1,1,"Cumings, Mrs. John Bradley (Florence Briggs Thayer)",female,38,1,0,PC 17599,71.2833,C85,C 3,1,3,"Heikkinen, Miss. Laina",female,26,0,0,STON/O2.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7,0,1,"McCarthy, Mr. Timothy J",male,54,0,0,17463,51.86</w:t>
      </w:r>
      <w:r>
        <w:rPr>
          <w:rFonts w:ascii="Times New Roman" w:eastAsia="Times New Roman" w:hAnsi="Times New Roman" w:cs="Times New Roman"/>
          <w:color w:val="000000"/>
          <w:spacing w:val="6"/>
          <w:sz w:val="27"/>
          <w:szCs w:val="27"/>
        </w:rPr>
        <w:t xml:space="preserve">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(Adele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80768" behindDoc="1" locked="0" layoutInCell="1" allowOverlap="1">
                <wp:simplePos x="0" y="0"/>
                <wp:positionH relativeFrom="page">
                  <wp:posOffset>0</wp:posOffset>
                </wp:positionH>
                <wp:positionV relativeFrom="page">
                  <wp:posOffset>0</wp:posOffset>
                </wp:positionV>
                <wp:extent cx="18288000" cy="10287000"/>
                <wp:effectExtent l="0" t="0" r="0" b="0"/>
                <wp:wrapNone/>
                <wp:docPr id="36" name="Text Box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0DFF03B3" id="Text Box 36" o:spid="_x0000_s1026" type="#_x0000_t202" style="position:absolute;margin-left:0;margin-top:0;width:20in;height:810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Bob8Mb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81792" behindDoc="1" locked="0" layoutInCell="1" allowOverlap="1">
                <wp:simplePos x="0" y="0"/>
                <wp:positionH relativeFrom="page">
                  <wp:posOffset>0</wp:posOffset>
                </wp:positionH>
                <wp:positionV relativeFrom="page">
                  <wp:posOffset>0</wp:posOffset>
                </wp:positionV>
                <wp:extent cx="18288000" cy="10287000"/>
                <wp:effectExtent l="0" t="0" r="0" b="0"/>
                <wp:wrapNone/>
                <wp:docPr id="37" name="Text Box 3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50A21D3B" id="Text Box 37" o:spid="_x0000_s1026" type="#_x0000_t202" style="position:absolute;margin-left:0;margin-top:0;width:20in;height:810pt;z-index:-2516346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VZZguO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236" w:bottom="1440" w:left="1800" w:header="720" w:footer="720" w:gutter="0"/>
          <w:cols w:space="720" w:equalWidth="0">
            <w:col w:w="25764" w:space="0"/>
          </w:cols>
          <w:docGrid w:linePitch="360"/>
        </w:sectPr>
      </w:pPr>
    </w:p>
    <w:p w:rsidR="004E3EF3" w:rsidRDefault="0061080C">
      <w:pPr>
        <w:autoSpaceDE w:val="0"/>
        <w:autoSpaceDN w:val="0"/>
        <w:spacing w:after="0" w:line="240" w:lineRule="auto"/>
        <w:ind w:left="16"/>
      </w:pPr>
      <w:r>
        <w:rPr>
          <w:noProof/>
          <w:lang w:val="en-IN" w:eastAsia="en-IN"/>
        </w:rPr>
        <w:lastRenderedPageBreak/>
        <w:drawing>
          <wp:inline distT="0" distB="0" distL="0" distR="0">
            <wp:extent cx="6676390" cy="62674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1"/>
                    <a:stretch>
                      <a:fillRect/>
                    </a:stretch>
                  </pic:blipFill>
                  <pic:spPr>
                    <a:xfrm>
                      <a:off x="0" y="0"/>
                      <a:ext cx="6676390" cy="6267450"/>
                    </a:xfrm>
                    <a:prstGeom prst="rect">
                      <a:avLst/>
                    </a:prstGeom>
                  </pic:spPr>
                </pic:pic>
              </a:graphicData>
            </a:graphic>
          </wp:inline>
        </w:drawing>
      </w:r>
    </w:p>
    <w:p w:rsidR="004E3EF3" w:rsidRDefault="004E3EF3"/>
    <w:p w:rsidR="004E3EF3" w:rsidRDefault="0061080C">
      <w:pPr>
        <w:autoSpaceDE w:val="0"/>
        <w:autoSpaceDN w:val="0"/>
        <w:spacing w:after="0" w:line="240" w:lineRule="auto"/>
        <w:ind w:left="1180"/>
      </w:pPr>
      <w:r>
        <w:rPr>
          <w:noProof/>
          <w:lang w:val="en-IN" w:eastAsia="en-IN"/>
        </w:rPr>
        <w:lastRenderedPageBreak/>
        <w:drawing>
          <wp:inline distT="0" distB="0" distL="0" distR="0">
            <wp:extent cx="8162290" cy="626745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2"/>
                    <a:stretch>
                      <a:fillRect/>
                    </a:stretch>
                  </pic:blipFill>
                  <pic:spPr>
                    <a:xfrm>
                      <a:off x="0" y="0"/>
                      <a:ext cx="8162290" cy="6267450"/>
                    </a:xfrm>
                    <a:prstGeom prst="rect">
                      <a:avLst/>
                    </a:prstGeom>
                  </pic:spPr>
                </pic:pic>
              </a:graphicData>
            </a:graphic>
          </wp:inline>
        </w:drawing>
      </w:r>
    </w:p>
    <w:p w:rsidR="004E3EF3" w:rsidRDefault="004E3EF3">
      <w:pPr>
        <w:sectPr w:rsidR="004E3EF3">
          <w:type w:val="continuous"/>
          <w:pgSz w:w="28800" w:h="16200"/>
          <w:pgMar w:top="1440" w:right="1236" w:bottom="1440" w:left="1800" w:header="720" w:footer="720" w:gutter="0"/>
          <w:cols w:num="2" w:space="720" w:equalWidth="0">
            <w:col w:w="11710" w:space="0"/>
            <w:col w:w="14054" w:space="0"/>
          </w:cols>
          <w:docGrid w:linePitch="360"/>
        </w:sectPr>
      </w:pPr>
    </w:p>
    <w:p w:rsidR="004E3EF3" w:rsidRDefault="0061080C">
      <w:pPr>
        <w:autoSpaceDE w:val="0"/>
        <w:autoSpaceDN w:val="0"/>
        <w:spacing w:after="0" w:line="1098" w:lineRule="exact"/>
      </w:pPr>
      <w:r>
        <w:rPr>
          <w:rFonts w:ascii="Times New Roman" w:eastAsia="Times New Roman" w:hAnsi="Times New Roman" w:cs="Times New Roman"/>
          <w:b/>
          <w:bCs/>
          <w:color w:val="000000"/>
          <w:spacing w:val="-19"/>
          <w:sz w:val="76"/>
          <w:szCs w:val="76"/>
        </w:rPr>
        <w:lastRenderedPageBreak/>
        <w:t>5.2.5. BAR PLOT FOR SURVIVAL BY PCLASS</w:t>
      </w:r>
      <w:r>
        <w:rPr>
          <w:noProof/>
          <w:lang w:val="en-IN" w:eastAsia="en-IN"/>
        </w:rPr>
        <w:drawing>
          <wp:anchor distT="0" distB="0" distL="0" distR="0" simplePos="0" relativeHeight="251682816" behindDoc="1" locked="0" layoutInCell="1" allowOverlap="1">
            <wp:simplePos x="0" y="0"/>
            <wp:positionH relativeFrom="page">
              <wp:posOffset>0</wp:posOffset>
            </wp:positionH>
            <wp:positionV relativeFrom="page">
              <wp:posOffset>0</wp:posOffset>
            </wp:positionV>
            <wp:extent cx="18288000" cy="102870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3"/>
                    <a:stretch>
                      <a:fillRect/>
                    </a:stretch>
                  </pic:blipFill>
                  <pic:spPr>
                    <a:xfrm>
                      <a:off x="0" y="0"/>
                      <a:ext cx="18288000" cy="10287000"/>
                    </a:xfrm>
                    <a:prstGeom prst="rect">
                      <a:avLst/>
                    </a:prstGeom>
                  </pic:spPr>
                </pic:pic>
              </a:graphicData>
            </a:graphic>
          </wp:anchor>
        </w:drawing>
      </w:r>
    </w:p>
    <w:p w:rsidR="004E3EF3" w:rsidRDefault="0061080C">
      <w:pPr>
        <w:tabs>
          <w:tab w:val="left" w:pos="204"/>
        </w:tabs>
        <w:autoSpaceDE w:val="0"/>
        <w:autoSpaceDN w:val="0"/>
        <w:spacing w:after="0" w:line="384" w:lineRule="exact"/>
        <w:ind w:right="4752"/>
      </w:pPr>
      <w:r>
        <w:rPr>
          <w:rFonts w:ascii="Times New Roman" w:eastAsia="Times New Roman" w:hAnsi="Times New Roman" w:cs="Times New Roman"/>
          <w:color w:val="000000"/>
          <w:spacing w:val="6"/>
          <w:sz w:val="27"/>
          <w:szCs w:val="27"/>
        </w:rPr>
        <w:t xml:space="preserve">Writea Python code to plotastackedbar chartthatshowsthecountofpassengers who survivedanddidnotsurvive, groupedby passenger class (Pclass), in the Titanic dataset. The chart should display the following specifications: </w:t>
      </w:r>
      <w:r>
        <w:br/>
        <w:t xml:space="preserve"> </w:t>
      </w:r>
      <w:r>
        <w:rPr>
          <w:rFonts w:ascii="Times New Roman" w:eastAsia="Times New Roman" w:hAnsi="Times New Roman" w:cs="Times New Roman"/>
          <w:color w:val="000000"/>
          <w:spacing w:val="6"/>
          <w:sz w:val="27"/>
          <w:szCs w:val="27"/>
        </w:rPr>
        <w:t>1.Group the data by the Pclass colum</w:t>
      </w:r>
      <w:r>
        <w:rPr>
          <w:rFonts w:ascii="Times New Roman" w:eastAsia="Times New Roman" w:hAnsi="Times New Roman" w:cs="Times New Roman"/>
          <w:color w:val="000000"/>
          <w:spacing w:val="6"/>
          <w:sz w:val="27"/>
          <w:szCs w:val="27"/>
        </w:rPr>
        <w:t xml:space="preserve">n and count the number of survivors (0 = Did not survive, 1 = Survived) for each class using value_counts(). </w:t>
      </w:r>
      <w:r>
        <w:t xml:space="preserve"> </w:t>
      </w:r>
      <w:r>
        <w:rPr>
          <w:rFonts w:ascii="Times New Roman" w:eastAsia="Times New Roman" w:hAnsi="Times New Roman" w:cs="Times New Roman"/>
          <w:color w:val="000000"/>
          <w:spacing w:val="6"/>
          <w:sz w:val="27"/>
          <w:szCs w:val="27"/>
        </w:rPr>
        <w:t>2.Use a stacked bar chart to display the survival counts.</w:t>
      </w:r>
    </w:p>
    <w:p w:rsidR="004E3EF3" w:rsidRDefault="0061080C">
      <w:pPr>
        <w:autoSpaceDE w:val="0"/>
        <w:autoSpaceDN w:val="0"/>
        <w:spacing w:after="0" w:line="240" w:lineRule="auto"/>
        <w:ind w:left="204"/>
      </w:pPr>
      <w:r>
        <w:rPr>
          <w:rFonts w:ascii="Times New Roman" w:eastAsia="Times New Roman" w:hAnsi="Times New Roman" w:cs="Times New Roman"/>
          <w:color w:val="000000"/>
          <w:spacing w:val="6"/>
          <w:sz w:val="27"/>
          <w:szCs w:val="27"/>
        </w:rPr>
        <w:t>3.Add the title "Survival by Pclass" to the chart.</w:t>
      </w:r>
    </w:p>
    <w:p w:rsidR="004E3EF3" w:rsidRDefault="0061080C">
      <w:pPr>
        <w:autoSpaceDE w:val="0"/>
        <w:autoSpaceDN w:val="0"/>
        <w:spacing w:after="0" w:line="240" w:lineRule="auto"/>
        <w:ind w:left="204"/>
      </w:pPr>
      <w:r>
        <w:rPr>
          <w:rFonts w:ascii="Times New Roman" w:eastAsia="Times New Roman" w:hAnsi="Times New Roman" w:cs="Times New Roman"/>
          <w:color w:val="000000"/>
          <w:spacing w:val="6"/>
          <w:sz w:val="27"/>
          <w:szCs w:val="27"/>
        </w:rPr>
        <w:t>4.Label the x-axis as 'Pclass' and th</w:t>
      </w:r>
      <w:r>
        <w:rPr>
          <w:rFonts w:ascii="Times New Roman" w:eastAsia="Times New Roman" w:hAnsi="Times New Roman" w:cs="Times New Roman"/>
          <w:color w:val="000000"/>
          <w:spacing w:val="6"/>
          <w:sz w:val="27"/>
          <w:szCs w:val="27"/>
        </w:rPr>
        <w:t>e y-axis as 'Count'.</w:t>
      </w:r>
    </w:p>
    <w:p w:rsidR="004E3EF3" w:rsidRDefault="0061080C">
      <w:pPr>
        <w:autoSpaceDE w:val="0"/>
        <w:autoSpaceDN w:val="0"/>
        <w:spacing w:after="0" w:line="240" w:lineRule="auto"/>
        <w:ind w:left="204"/>
      </w:pPr>
      <w:r>
        <w:rPr>
          <w:rFonts w:ascii="Times New Roman" w:eastAsia="Times New Roman" w:hAnsi="Times New Roman" w:cs="Times New Roman"/>
          <w:color w:val="000000"/>
          <w:spacing w:val="6"/>
          <w:sz w:val="27"/>
          <w:szCs w:val="27"/>
        </w:rPr>
        <w:t>5.The legend should indicate 'Not Survived' and 'Survived'.</w:t>
      </w:r>
    </w:p>
    <w:p w:rsidR="004E3EF3" w:rsidRDefault="0061080C">
      <w:pPr>
        <w:autoSpaceDE w:val="0"/>
        <w:autoSpaceDN w:val="0"/>
        <w:spacing w:before="402" w:after="0" w:line="240" w:lineRule="auto"/>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3364" w:after="0" w:line="370" w:lineRule="exact"/>
        <w:ind w:right="12240"/>
      </w:pPr>
      <w:r>
        <w:rPr>
          <w:rFonts w:ascii="Times New Roman" w:eastAsia="Times New Roman" w:hAnsi="Times New Roman" w:cs="Times New Roman"/>
          <w:b/>
          <w:bCs/>
          <w:color w:val="000000"/>
          <w:spacing w:val="3"/>
          <w:sz w:val="27"/>
          <w:szCs w:val="27"/>
        </w:rPr>
        <w:t xml:space="preserve">Sample Data: </w:t>
      </w:r>
      <w:r>
        <w:br/>
      </w: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1,0,3,"Braund, Mr. Owen Har</w:t>
      </w:r>
      <w:r>
        <w:rPr>
          <w:rFonts w:ascii="Times New Roman" w:eastAsia="Times New Roman" w:hAnsi="Times New Roman" w:cs="Times New Roman"/>
          <w:color w:val="000000"/>
          <w:spacing w:val="6"/>
          <w:sz w:val="27"/>
          <w:szCs w:val="27"/>
        </w:rPr>
        <w:t xml:space="preserve">ris",male,22,1,0,A/5 21171,7.25,,S </w:t>
      </w:r>
      <w:r>
        <w:br/>
      </w:r>
      <w:r>
        <w:rPr>
          <w:rFonts w:ascii="Times New Roman" w:eastAsia="Times New Roman" w:hAnsi="Times New Roman" w:cs="Times New Roman"/>
          <w:color w:val="000000"/>
          <w:spacing w:val="6"/>
          <w:sz w:val="27"/>
          <w:szCs w:val="27"/>
        </w:rPr>
        <w:t xml:space="preserve">2,1,1,"Cumings, Mrs. John Bradley (Florence Briggs Thayer)",female,38,1,0,PC 17599,71.2833,C85,C 3,1,3,"Heikkinen, Miss. Laina",female,26,0,0,STON/O2. 3101282,7.925,,S </w:t>
      </w:r>
      <w:r>
        <w:br/>
      </w:r>
      <w:r>
        <w:rPr>
          <w:rFonts w:ascii="Times New Roman" w:eastAsia="Times New Roman" w:hAnsi="Times New Roman" w:cs="Times New Roman"/>
          <w:color w:val="000000"/>
          <w:spacing w:val="6"/>
          <w:sz w:val="27"/>
          <w:szCs w:val="27"/>
        </w:rPr>
        <w:t>4,1,1,"Futrelle, Mrs. Jacques Heath (Lily May Peel)</w:t>
      </w:r>
      <w:r>
        <w:rPr>
          <w:rFonts w:ascii="Times New Roman" w:eastAsia="Times New Roman" w:hAnsi="Times New Roman" w:cs="Times New Roman"/>
          <w:color w:val="000000"/>
          <w:spacing w:val="6"/>
          <w:sz w:val="27"/>
          <w:szCs w:val="27"/>
        </w:rPr>
        <w:t xml:space="preserve">",female,35,1,0,113803,53.1,C123,S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(Adele Achem)",female,14,1,0,237736,30.0708,,C</w:t>
      </w:r>
    </w:p>
    <w:p w:rsidR="004E3EF3" w:rsidRDefault="0061080C">
      <w:pPr>
        <w:autoSpaceDE w:val="0"/>
        <w:autoSpaceDN w:val="0"/>
        <w:spacing w:before="352" w:after="0" w:line="378" w:lineRule="exact"/>
      </w:pPr>
      <w:r>
        <w:rPr>
          <w:rFonts w:ascii="Times New Roman" w:eastAsia="Times New Roman" w:hAnsi="Times New Roman" w:cs="Times New Roman"/>
          <w:color w:val="000000"/>
          <w:spacing w:val="6"/>
          <w:sz w:val="27"/>
          <w:szCs w:val="27"/>
        </w:rPr>
        <w:t>Note:</w:t>
      </w:r>
    </w:p>
    <w:p w:rsidR="004E3EF3" w:rsidRDefault="0061080C">
      <w:pPr>
        <w:autoSpaceDE w:val="0"/>
        <w:autoSpaceDN w:val="0"/>
        <w:spacing w:before="54" w:after="0" w:line="240" w:lineRule="auto"/>
        <w:ind w:left="474"/>
      </w:pPr>
      <w:r>
        <w:rPr>
          <w:rFonts w:ascii="Times New Roman" w:eastAsia="Times New Roman" w:hAnsi="Times New Roman" w:cs="Times New Roman"/>
          <w:color w:val="000000"/>
          <w:spacing w:val="6"/>
          <w:sz w:val="27"/>
          <w:szCs w:val="27"/>
        </w:rPr>
        <w:t>Refer to the vi</w:t>
      </w:r>
      <w:r>
        <w:rPr>
          <w:rFonts w:ascii="Times New Roman" w:eastAsia="Times New Roman" w:hAnsi="Times New Roman" w:cs="Times New Roman"/>
          <w:color w:val="000000"/>
          <w:spacing w:val="6"/>
          <w:sz w:val="27"/>
          <w:szCs w:val="27"/>
        </w:rPr>
        <w:t xml:space="preserve">sible test case for better reference. </w:t>
      </w:r>
    </w:p>
    <w:p w:rsidR="004E3EF3" w:rsidRDefault="0061080C">
      <w:pPr>
        <w:autoSpaceDE w:val="0"/>
        <w:autoSpaceDN w:val="0"/>
        <w:spacing w:after="0" w:line="240" w:lineRule="auto"/>
        <w:ind w:left="474"/>
      </w:pPr>
      <w:r>
        <w:rPr>
          <w:rFonts w:ascii="Times New Roman" w:eastAsia="Times New Roman" w:hAnsi="Times New Roman" w:cs="Times New Roman"/>
          <w:color w:val="000000"/>
          <w:spacing w:val="6"/>
          <w:sz w:val="27"/>
          <w:szCs w:val="27"/>
        </w:rPr>
        <w:t>Ensure you use the groupby() function with value_counts() to count the survivors and non-survivors for each Pclass.</w:t>
      </w:r>
    </w:p>
    <w:p w:rsidR="004E3EF3" w:rsidRDefault="0061080C">
      <w:pPr>
        <w:autoSpaceDE w:val="0"/>
        <w:autoSpaceDN w:val="0"/>
        <w:spacing w:after="0" w:line="240" w:lineRule="auto"/>
        <w:ind w:left="474"/>
      </w:pPr>
      <w:r>
        <w:rPr>
          <w:rFonts w:ascii="Times New Roman" w:eastAsia="Times New Roman" w:hAnsi="Times New Roman" w:cs="Times New Roman"/>
          <w:color w:val="000000"/>
          <w:spacing w:val="6"/>
          <w:sz w:val="27"/>
          <w:szCs w:val="27"/>
        </w:rPr>
        <w:t xml:space="preserve">Do not manually use size() or unstack() without value_counts(). Use the value_counts() method for </w:t>
      </w:r>
      <w:r>
        <w:rPr>
          <w:rFonts w:ascii="Times New Roman" w:eastAsia="Times New Roman" w:hAnsi="Times New Roman" w:cs="Times New Roman"/>
          <w:color w:val="000000"/>
          <w:spacing w:val="6"/>
          <w:sz w:val="27"/>
          <w:szCs w:val="27"/>
        </w:rPr>
        <w:t>counting survival status directly.</w:t>
      </w:r>
    </w:p>
    <w:p w:rsidR="004E3EF3" w:rsidRDefault="004E3EF3">
      <w:pPr>
        <w:sectPr w:rsidR="004E3EF3">
          <w:pgSz w:w="28800" w:h="16200"/>
          <w:pgMar w:top="974" w:right="1800" w:bottom="908" w:left="1620" w:header="720" w:footer="720" w:gutter="0"/>
          <w:cols w:space="720" w:equalWidth="0">
            <w:col w:w="25380"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83840" behindDoc="1" locked="0" layoutInCell="1" allowOverlap="1">
                <wp:simplePos x="0" y="0"/>
                <wp:positionH relativeFrom="page">
                  <wp:posOffset>0</wp:posOffset>
                </wp:positionH>
                <wp:positionV relativeFrom="page">
                  <wp:posOffset>0</wp:posOffset>
                </wp:positionV>
                <wp:extent cx="18288000" cy="10287000"/>
                <wp:effectExtent l="0" t="0" r="0" b="0"/>
                <wp:wrapNone/>
                <wp:docPr id="41" name="Text Box 4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373EAE00" id="Text Box 41" o:spid="_x0000_s1026" type="#_x0000_t202" style="position:absolute;margin-left:0;margin-top:0;width:20in;height:810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DnPIhn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84864" behindDoc="1" locked="0" layoutInCell="1" allowOverlap="1">
                <wp:simplePos x="0" y="0"/>
                <wp:positionH relativeFrom="page">
                  <wp:posOffset>0</wp:posOffset>
                </wp:positionH>
                <wp:positionV relativeFrom="page">
                  <wp:posOffset>0</wp:posOffset>
                </wp:positionV>
                <wp:extent cx="18288000" cy="10287000"/>
                <wp:effectExtent l="0" t="0" r="0" b="0"/>
                <wp:wrapNone/>
                <wp:docPr id="42" name="Text Box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6DC7CEF3" id="Text Box 42" o:spid="_x0000_s1026" type="#_x0000_t202" style="position:absolute;margin-left:0;margin-top:0;width:20in;height:810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392" w:bottom="1440" w:left="1800" w:header="720" w:footer="720" w:gutter="0"/>
          <w:cols w:space="720" w:equalWidth="0">
            <w:col w:w="25608" w:space="0"/>
          </w:cols>
          <w:docGrid w:linePitch="360"/>
        </w:sectPr>
      </w:pPr>
    </w:p>
    <w:p w:rsidR="004E3EF3" w:rsidRDefault="0061080C">
      <w:pPr>
        <w:autoSpaceDE w:val="0"/>
        <w:autoSpaceDN w:val="0"/>
        <w:spacing w:after="0" w:line="240" w:lineRule="auto"/>
        <w:ind w:left="132"/>
      </w:pPr>
      <w:r>
        <w:rPr>
          <w:noProof/>
          <w:lang w:val="en-IN" w:eastAsia="en-IN"/>
        </w:rPr>
        <w:lastRenderedPageBreak/>
        <w:drawing>
          <wp:inline distT="0" distB="0" distL="0" distR="0">
            <wp:extent cx="6525259" cy="630555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4"/>
                    <a:stretch>
                      <a:fillRect/>
                    </a:stretch>
                  </pic:blipFill>
                  <pic:spPr>
                    <a:xfrm>
                      <a:off x="0" y="0"/>
                      <a:ext cx="6525259" cy="6305550"/>
                    </a:xfrm>
                    <a:prstGeom prst="rect">
                      <a:avLst/>
                    </a:prstGeom>
                  </pic:spPr>
                </pic:pic>
              </a:graphicData>
            </a:graphic>
          </wp:inline>
        </w:drawing>
      </w:r>
    </w:p>
    <w:p w:rsidR="004E3EF3" w:rsidRDefault="004E3EF3"/>
    <w:p w:rsidR="004E3EF3" w:rsidRDefault="0061080C">
      <w:pPr>
        <w:autoSpaceDE w:val="0"/>
        <w:autoSpaceDN w:val="0"/>
        <w:spacing w:after="0" w:line="240" w:lineRule="auto"/>
        <w:ind w:left="966"/>
      </w:pPr>
      <w:r>
        <w:rPr>
          <w:noProof/>
          <w:lang w:val="en-IN" w:eastAsia="en-IN"/>
        </w:rPr>
        <w:lastRenderedPageBreak/>
        <w:drawing>
          <wp:inline distT="0" distB="0" distL="0" distR="0">
            <wp:extent cx="8411210" cy="630555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5"/>
                    <a:stretch>
                      <a:fillRect/>
                    </a:stretch>
                  </pic:blipFill>
                  <pic:spPr>
                    <a:xfrm>
                      <a:off x="0" y="0"/>
                      <a:ext cx="8411210" cy="6305550"/>
                    </a:xfrm>
                    <a:prstGeom prst="rect">
                      <a:avLst/>
                    </a:prstGeom>
                  </pic:spPr>
                </pic:pic>
              </a:graphicData>
            </a:graphic>
          </wp:inline>
        </w:drawing>
      </w:r>
    </w:p>
    <w:p w:rsidR="004E3EF3" w:rsidRDefault="004E3EF3">
      <w:pPr>
        <w:sectPr w:rsidR="004E3EF3">
          <w:type w:val="continuous"/>
          <w:pgSz w:w="28800" w:h="16200"/>
          <w:pgMar w:top="1440" w:right="1392" w:bottom="1440" w:left="1800" w:header="720" w:footer="720" w:gutter="0"/>
          <w:cols w:num="2" w:space="720" w:equalWidth="0">
            <w:col w:w="11376" w:space="0"/>
            <w:col w:w="14232"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5.2.6. BAR PLOT FOR SURVIVAL BY EMBARKED</w:t>
      </w:r>
      <w:r>
        <w:rPr>
          <w:noProof/>
          <w:lang w:val="en-IN" w:eastAsia="en-IN"/>
        </w:rPr>
        <mc:AlternateContent>
          <mc:Choice Requires="wps">
            <w:drawing>
              <wp:anchor distT="0" distB="0" distL="0" distR="0" simplePos="0" relativeHeight="251685888" behindDoc="1" locked="0" layoutInCell="1" allowOverlap="1">
                <wp:simplePos x="0" y="0"/>
                <wp:positionH relativeFrom="page">
                  <wp:posOffset>0</wp:posOffset>
                </wp:positionH>
                <wp:positionV relativeFrom="page">
                  <wp:posOffset>0</wp:posOffset>
                </wp:positionV>
                <wp:extent cx="18288000" cy="10287000"/>
                <wp:effectExtent l="0" t="0" r="0" b="0"/>
                <wp:wrapNone/>
                <wp:docPr id="44" name="Text Box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5B92F663" id="Text Box 44" o:spid="_x0000_s1026" type="#_x0000_t202" style="position:absolute;margin-left:0;margin-top:0;width:20in;height:810pt;z-index:-251630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FfHij7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86912" behindDoc="1" locked="0" layoutInCell="1" allowOverlap="1">
                <wp:simplePos x="0" y="0"/>
                <wp:positionH relativeFrom="page">
                  <wp:posOffset>0</wp:posOffset>
                </wp:positionH>
                <wp:positionV relativeFrom="page">
                  <wp:posOffset>0</wp:posOffset>
                </wp:positionV>
                <wp:extent cx="18288000" cy="10287000"/>
                <wp:effectExtent l="0" t="0" r="0" b="0"/>
                <wp:wrapNone/>
                <wp:docPr id="45" name="Text Box 4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69BA33FF" id="Text Box 45" o:spid="_x0000_s1026" type="#_x0000_t202" style="position:absolute;margin-left:0;margin-top:0;width:20in;height:810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GEoaQO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autoSpaceDE w:val="0"/>
        <w:autoSpaceDN w:val="0"/>
        <w:spacing w:after="0" w:line="240" w:lineRule="auto"/>
        <w:ind w:left="2"/>
      </w:pPr>
      <w:r>
        <w:rPr>
          <w:rFonts w:ascii="Times New Roman" w:eastAsia="Times New Roman" w:hAnsi="Times New Roman" w:cs="Times New Roman"/>
          <w:color w:val="000000"/>
          <w:spacing w:val="6"/>
          <w:sz w:val="27"/>
          <w:szCs w:val="27"/>
        </w:rPr>
        <w:t>Writea Pythoncodeto plotastackedbarchart showingthesurvivalc</w:t>
      </w:r>
      <w:r>
        <w:rPr>
          <w:rFonts w:ascii="Times New Roman" w:eastAsia="Times New Roman" w:hAnsi="Times New Roman" w:cs="Times New Roman"/>
          <w:color w:val="000000"/>
          <w:spacing w:val="6"/>
          <w:sz w:val="27"/>
          <w:szCs w:val="27"/>
        </w:rPr>
        <w:t>ountforpassengers basedontheirembarkationlocation intheTitanicdataset.</w:t>
      </w:r>
    </w:p>
    <w:p w:rsidR="004E3EF3" w:rsidRDefault="0061080C">
      <w:pPr>
        <w:tabs>
          <w:tab w:val="left" w:pos="226"/>
          <w:tab w:val="left" w:pos="476"/>
        </w:tabs>
        <w:autoSpaceDE w:val="0"/>
        <w:autoSpaceDN w:val="0"/>
        <w:spacing w:after="0" w:line="384" w:lineRule="exact"/>
        <w:ind w:left="2" w:right="3744"/>
      </w:pPr>
      <w:r>
        <w:rPr>
          <w:rFonts w:ascii="Times New Roman" w:eastAsia="Times New Roman" w:hAnsi="Times New Roman" w:cs="Times New Roman"/>
          <w:color w:val="000000"/>
          <w:spacing w:val="6"/>
          <w:sz w:val="27"/>
          <w:szCs w:val="27"/>
        </w:rPr>
        <w:t xml:space="preserve">Thechart should display thefollowingspecifications: </w:t>
      </w:r>
      <w:r>
        <w:br/>
        <w:t xml:space="preserve"> </w:t>
      </w:r>
      <w:r>
        <w:rPr>
          <w:rFonts w:ascii="Times New Roman" w:eastAsia="Times New Roman" w:hAnsi="Times New Roman" w:cs="Times New Roman"/>
          <w:color w:val="000000"/>
          <w:spacing w:val="6"/>
          <w:sz w:val="27"/>
          <w:szCs w:val="27"/>
        </w:rPr>
        <w:t>1.Use the Embarked column to determine theembarkationlocation. After converting this columninto dummyvariables (usingpd.get_dummies</w:t>
      </w:r>
      <w:r>
        <w:rPr>
          <w:rFonts w:ascii="Times New Roman" w:eastAsia="Times New Roman" w:hAnsi="Times New Roman" w:cs="Times New Roman"/>
          <w:color w:val="000000"/>
          <w:spacing w:val="6"/>
          <w:sz w:val="27"/>
          <w:szCs w:val="27"/>
        </w:rPr>
        <w:t xml:space="preserve">()), plot the survival </w:t>
      </w:r>
      <w:r>
        <w:t xml:space="preserve">   </w:t>
      </w:r>
      <w:r>
        <w:rPr>
          <w:rFonts w:ascii="Times New Roman" w:eastAsia="Times New Roman" w:hAnsi="Times New Roman" w:cs="Times New Roman"/>
          <w:color w:val="000000"/>
          <w:spacing w:val="6"/>
          <w:sz w:val="27"/>
          <w:szCs w:val="27"/>
        </w:rPr>
        <w:t>count based on the Embarked_Q column (representing passengers who embarked from Queenstown) in relation to survival.</w:t>
      </w:r>
    </w:p>
    <w:p w:rsidR="004E3EF3" w:rsidRDefault="0061080C">
      <w:pPr>
        <w:autoSpaceDE w:val="0"/>
        <w:autoSpaceDN w:val="0"/>
        <w:spacing w:after="0" w:line="378" w:lineRule="exact"/>
        <w:ind w:left="206"/>
      </w:pPr>
      <w:r>
        <w:rPr>
          <w:rFonts w:ascii="Times New Roman" w:eastAsia="Times New Roman" w:hAnsi="Times New Roman" w:cs="Times New Roman"/>
          <w:color w:val="000000"/>
          <w:spacing w:val="6"/>
          <w:sz w:val="27"/>
          <w:szCs w:val="27"/>
        </w:rPr>
        <w:t>2.Set the chart type to 'bar' and make it stacked.</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3.Add the title "Survival by Embarked " to the chart.</w:t>
      </w:r>
    </w:p>
    <w:p w:rsidR="004E3EF3" w:rsidRDefault="0061080C">
      <w:pPr>
        <w:autoSpaceDE w:val="0"/>
        <w:autoSpaceDN w:val="0"/>
        <w:spacing w:after="0" w:line="378" w:lineRule="exact"/>
        <w:ind w:left="206"/>
      </w:pPr>
      <w:r>
        <w:rPr>
          <w:rFonts w:ascii="Times New Roman" w:eastAsia="Times New Roman" w:hAnsi="Times New Roman" w:cs="Times New Roman"/>
          <w:color w:val="000000"/>
          <w:spacing w:val="6"/>
          <w:sz w:val="27"/>
          <w:szCs w:val="27"/>
        </w:rPr>
        <w:t xml:space="preserve">4.Label </w:t>
      </w:r>
      <w:r>
        <w:rPr>
          <w:rFonts w:ascii="Times New Roman" w:eastAsia="Times New Roman" w:hAnsi="Times New Roman" w:cs="Times New Roman"/>
          <w:color w:val="000000"/>
          <w:spacing w:val="6"/>
          <w:sz w:val="27"/>
          <w:szCs w:val="27"/>
        </w:rPr>
        <w:t>the x-axis as 'Embarked' and the y-axis as 'Count'.</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5.Include a legend to distinguish between survivors and non-survivors (label the legend as 'Survived' and 'Not Survived').</w:t>
      </w:r>
    </w:p>
    <w:p w:rsidR="004E3EF3" w:rsidRDefault="0061080C">
      <w:pPr>
        <w:autoSpaceDE w:val="0"/>
        <w:autoSpaceDN w:val="0"/>
        <w:spacing w:before="392" w:after="0" w:line="240" w:lineRule="auto"/>
        <w:ind w:left="2"/>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298" w:after="0" w:line="240" w:lineRule="auto"/>
      </w:pPr>
      <w:r>
        <w:rPr>
          <w:noProof/>
          <w:lang w:val="en-IN" w:eastAsia="en-IN"/>
        </w:rPr>
        <w:drawing>
          <wp:inline distT="0" distB="0" distL="0" distR="0">
            <wp:extent cx="8009890" cy="181864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8640"/>
                    </a:xfrm>
                    <a:prstGeom prst="rect">
                      <a:avLst/>
                    </a:prstGeom>
                  </pic:spPr>
                </pic:pic>
              </a:graphicData>
            </a:graphic>
          </wp:inline>
        </w:drawing>
      </w:r>
    </w:p>
    <w:p w:rsidR="004E3EF3" w:rsidRDefault="0061080C">
      <w:pPr>
        <w:autoSpaceDE w:val="0"/>
        <w:autoSpaceDN w:val="0"/>
        <w:spacing w:before="348" w:after="0" w:line="368" w:lineRule="exact"/>
        <w:ind w:left="2" w:right="12240"/>
      </w:pPr>
      <w:r>
        <w:rPr>
          <w:rFonts w:ascii="Times New Roman" w:eastAsia="Times New Roman" w:hAnsi="Times New Roman" w:cs="Times New Roman"/>
          <w:b/>
          <w:bCs/>
          <w:color w:val="000000"/>
          <w:spacing w:val="3"/>
          <w:sz w:val="27"/>
          <w:szCs w:val="27"/>
        </w:rPr>
        <w:t xml:space="preserve">Sample Data: </w:t>
      </w:r>
      <w:r>
        <w:br/>
      </w:r>
      <w:r>
        <w:rPr>
          <w:rFonts w:ascii="Times New Roman" w:eastAsia="Times New Roman" w:hAnsi="Times New Roman" w:cs="Times New Roman"/>
          <w:color w:val="000000"/>
          <w:spacing w:val="6"/>
          <w:sz w:val="27"/>
          <w:szCs w:val="27"/>
        </w:rPr>
        <w:t>PassengerId,</w:t>
      </w:r>
      <w:r>
        <w:rPr>
          <w:rFonts w:ascii="Times New Roman" w:eastAsia="Times New Roman" w:hAnsi="Times New Roman" w:cs="Times New Roman"/>
          <w:color w:val="000000"/>
          <w:spacing w:val="6"/>
          <w:sz w:val="27"/>
          <w:szCs w:val="27"/>
        </w:rPr>
        <w:t xml:space="preserve">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2,1,1,"Cumings, Mrs. John Bradley (Florence Briggs Thayer)",female,38,1,0,PC 17599,71.2833,C85,C 3,1,3,"Heikkinen, Miss. Lai</w:t>
      </w:r>
      <w:r>
        <w:rPr>
          <w:rFonts w:ascii="Times New Roman" w:eastAsia="Times New Roman" w:hAnsi="Times New Roman" w:cs="Times New Roman"/>
          <w:color w:val="000000"/>
          <w:spacing w:val="6"/>
          <w:sz w:val="27"/>
          <w:szCs w:val="27"/>
        </w:rPr>
        <w:t xml:space="preserve">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(Ad</w:t>
      </w:r>
      <w:r>
        <w:rPr>
          <w:rFonts w:ascii="Times New Roman" w:eastAsia="Times New Roman" w:hAnsi="Times New Roman" w:cs="Times New Roman"/>
          <w:color w:val="000000"/>
          <w:spacing w:val="6"/>
          <w:sz w:val="27"/>
          <w:szCs w:val="27"/>
        </w:rPr>
        <w:t>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87936" behindDoc="1" locked="0" layoutInCell="1" allowOverlap="1">
                <wp:simplePos x="0" y="0"/>
                <wp:positionH relativeFrom="page">
                  <wp:posOffset>0</wp:posOffset>
                </wp:positionH>
                <wp:positionV relativeFrom="page">
                  <wp:posOffset>0</wp:posOffset>
                </wp:positionV>
                <wp:extent cx="18288000" cy="10287000"/>
                <wp:effectExtent l="0" t="0" r="0" b="0"/>
                <wp:wrapNone/>
                <wp:docPr id="48" name="Text Box 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3751197D" id="Text Box 48" o:spid="_x0000_s1026" type="#_x0000_t202" style="position:absolute;margin-left:0;margin-top:0;width:20in;height:810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88960" behindDoc="1" locked="0" layoutInCell="1" allowOverlap="1">
                <wp:simplePos x="0" y="0"/>
                <wp:positionH relativeFrom="page">
                  <wp:posOffset>0</wp:posOffset>
                </wp:positionH>
                <wp:positionV relativeFrom="page">
                  <wp:posOffset>0</wp:posOffset>
                </wp:positionV>
                <wp:extent cx="18288000" cy="10287000"/>
                <wp:effectExtent l="0" t="0" r="0" b="0"/>
                <wp:wrapNone/>
                <wp:docPr id="49" name="Text Box 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0F3E6EC1" id="Text Box 49" o:spid="_x0000_s1026" type="#_x0000_t202" style="position:absolute;margin-left:0;margin-top:0;width:20in;height:810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T1dVg+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148" w:bottom="1440" w:left="1800" w:header="720" w:footer="720" w:gutter="0"/>
          <w:cols w:space="720" w:equalWidth="0">
            <w:col w:w="25852" w:space="0"/>
          </w:cols>
          <w:docGrid w:linePitch="360"/>
        </w:sectPr>
      </w:pPr>
    </w:p>
    <w:p w:rsidR="004E3EF3" w:rsidRDefault="0061080C">
      <w:pPr>
        <w:autoSpaceDE w:val="0"/>
        <w:autoSpaceDN w:val="0"/>
        <w:spacing w:after="0" w:line="240" w:lineRule="auto"/>
        <w:ind w:left="116"/>
      </w:pPr>
      <w:r>
        <w:rPr>
          <w:noProof/>
          <w:lang w:val="en-IN" w:eastAsia="en-IN"/>
        </w:rPr>
        <w:lastRenderedPageBreak/>
        <w:drawing>
          <wp:inline distT="0" distB="0" distL="0" distR="0">
            <wp:extent cx="6553200" cy="63055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6"/>
                    <a:stretch>
                      <a:fillRect/>
                    </a:stretch>
                  </pic:blipFill>
                  <pic:spPr>
                    <a:xfrm>
                      <a:off x="0" y="0"/>
                      <a:ext cx="6553200" cy="6305550"/>
                    </a:xfrm>
                    <a:prstGeom prst="rect">
                      <a:avLst/>
                    </a:prstGeom>
                  </pic:spPr>
                </pic:pic>
              </a:graphicData>
            </a:graphic>
          </wp:inline>
        </w:drawing>
      </w:r>
    </w:p>
    <w:p w:rsidR="004E3EF3" w:rsidRDefault="004E3EF3"/>
    <w:p w:rsidR="004E3EF3" w:rsidRDefault="0061080C">
      <w:pPr>
        <w:autoSpaceDE w:val="0"/>
        <w:autoSpaceDN w:val="0"/>
        <w:spacing w:after="0" w:line="240" w:lineRule="auto"/>
        <w:ind w:left="1188"/>
      </w:pPr>
      <w:r>
        <w:rPr>
          <w:noProof/>
          <w:lang w:val="en-IN" w:eastAsia="en-IN"/>
        </w:rPr>
        <w:lastRenderedPageBreak/>
        <w:drawing>
          <wp:inline distT="0" distB="0" distL="0" distR="0">
            <wp:extent cx="8267699" cy="63055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7"/>
                    <a:stretch>
                      <a:fillRect/>
                    </a:stretch>
                  </pic:blipFill>
                  <pic:spPr>
                    <a:xfrm>
                      <a:off x="0" y="0"/>
                      <a:ext cx="8267699" cy="6305550"/>
                    </a:xfrm>
                    <a:prstGeom prst="rect">
                      <a:avLst/>
                    </a:prstGeom>
                  </pic:spPr>
                </pic:pic>
              </a:graphicData>
            </a:graphic>
          </wp:inline>
        </w:drawing>
      </w:r>
    </w:p>
    <w:p w:rsidR="004E3EF3" w:rsidRDefault="004E3EF3">
      <w:pPr>
        <w:sectPr w:rsidR="004E3EF3">
          <w:type w:val="continuous"/>
          <w:pgSz w:w="28800" w:h="16200"/>
          <w:pgMar w:top="1440" w:right="1148" w:bottom="1440" w:left="1800" w:header="720" w:footer="720" w:gutter="0"/>
          <w:cols w:num="2" w:space="720" w:equalWidth="0">
            <w:col w:w="11624" w:space="0"/>
            <w:col w:w="14227"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5.2.7. BOX PLOT FOR AGE DISTRIBUTION</w:t>
      </w:r>
      <w:r>
        <w:rPr>
          <w:noProof/>
          <w:lang w:val="en-IN" w:eastAsia="en-IN"/>
        </w:rPr>
        <mc:AlternateContent>
          <mc:Choice Requires="wps">
            <w:drawing>
              <wp:anchor distT="0" distB="0" distL="0" distR="0" simplePos="0" relativeHeight="251689984" behindDoc="1" locked="0" layoutInCell="1" allowOverlap="1">
                <wp:simplePos x="0" y="0"/>
                <wp:positionH relativeFrom="page">
                  <wp:posOffset>0</wp:posOffset>
                </wp:positionH>
                <wp:positionV relativeFrom="page">
                  <wp:posOffset>0</wp:posOffset>
                </wp:positionV>
                <wp:extent cx="18288000" cy="10287000"/>
                <wp:effectExtent l="0" t="0" r="0" b="0"/>
                <wp:wrapNone/>
                <wp:docPr id="51" name="Text Box 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2109E6A9" id="Text Box 51" o:spid="_x0000_s1026" type="#_x0000_t202" style="position:absolute;margin-left:0;margin-top:0;width:20in;height:810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Jevm1b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91008" behindDoc="1" locked="0" layoutInCell="1" allowOverlap="1">
                <wp:simplePos x="0" y="0"/>
                <wp:positionH relativeFrom="page">
                  <wp:posOffset>0</wp:posOffset>
                </wp:positionH>
                <wp:positionV relativeFrom="page">
                  <wp:posOffset>0</wp:posOffset>
                </wp:positionV>
                <wp:extent cx="18288000" cy="10287000"/>
                <wp:effectExtent l="0" t="0" r="0" b="0"/>
                <wp:wrapNone/>
                <wp:docPr id="52" name="Text Box 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3F2F757D" id="Text Box 52" o:spid="_x0000_s1026" type="#_x0000_t202" style="position:absolute;margin-left:0;margin-top:0;width:20in;height:810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" fillcolor="#e7e7e7" stroked="f">
                <o:lock v:ext="edit" aspectratio="t"/>
                <v:textbox inset="0,0,0,0"/>
                <w10:wrap anchorx="page" anchory="page"/>
              </v:shape>
            </w:pict>
          </mc:Fallback>
        </mc:AlternateContent>
      </w:r>
    </w:p>
    <w:p w:rsidR="004E3EF3" w:rsidRDefault="0061080C">
      <w:pPr>
        <w:tabs>
          <w:tab w:val="left" w:pos="206"/>
        </w:tabs>
        <w:autoSpaceDE w:val="0"/>
        <w:autoSpaceDN w:val="0"/>
        <w:spacing w:after="0" w:line="384" w:lineRule="exact"/>
        <w:ind w:left="2" w:right="4464"/>
      </w:pPr>
      <w:r>
        <w:rPr>
          <w:rFonts w:ascii="Times New Roman" w:eastAsia="Times New Roman" w:hAnsi="Times New Roman" w:cs="Times New Roman"/>
          <w:color w:val="000000"/>
          <w:spacing w:val="6"/>
          <w:sz w:val="27"/>
          <w:szCs w:val="27"/>
        </w:rPr>
        <w:t xml:space="preserve">Writea Pythoncode to plot a boxplotthatshowsthedistributionofthe'Age'columnfromtheTitanicdatasetacrossdifferentpassenger classes. The boxplot should display the following specifications: </w:t>
      </w:r>
      <w:r>
        <w:br/>
        <w:t xml:space="preserve"> </w:t>
      </w:r>
      <w:r>
        <w:rPr>
          <w:rFonts w:ascii="Times New Roman" w:eastAsia="Times New Roman" w:hAnsi="Times New Roman" w:cs="Times New Roman"/>
          <w:color w:val="000000"/>
          <w:spacing w:val="6"/>
          <w:sz w:val="27"/>
          <w:szCs w:val="27"/>
        </w:rPr>
        <w:t xml:space="preserve">1.Use the Pclass column to group the data for the boxplot. </w:t>
      </w:r>
      <w:r>
        <w:br/>
        <w:t xml:space="preserve"> </w:t>
      </w:r>
      <w:r>
        <w:rPr>
          <w:rFonts w:ascii="Times New Roman" w:eastAsia="Times New Roman" w:hAnsi="Times New Roman" w:cs="Times New Roman"/>
          <w:color w:val="000000"/>
          <w:spacing w:val="6"/>
          <w:sz w:val="27"/>
          <w:szCs w:val="27"/>
        </w:rPr>
        <w:t xml:space="preserve">2.Set </w:t>
      </w:r>
      <w:r>
        <w:rPr>
          <w:rFonts w:ascii="Times New Roman" w:eastAsia="Times New Roman" w:hAnsi="Times New Roman" w:cs="Times New Roman"/>
          <w:color w:val="000000"/>
          <w:spacing w:val="6"/>
          <w:sz w:val="27"/>
          <w:szCs w:val="27"/>
        </w:rPr>
        <w:t>the title of the plot to "Age by Pclass".</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3.Remove the default subtitle with plt.suptitle('').</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4.Label the x-axis as 'Pclass' and the y-axis as 'Age'.</w:t>
      </w:r>
    </w:p>
    <w:p w:rsidR="004E3EF3" w:rsidRDefault="0061080C">
      <w:pPr>
        <w:autoSpaceDE w:val="0"/>
        <w:autoSpaceDN w:val="0"/>
        <w:spacing w:before="390" w:after="0" w:line="240" w:lineRule="auto"/>
        <w:ind w:left="2"/>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434" w:after="0" w:line="240" w:lineRule="auto"/>
      </w:pPr>
      <w:r>
        <w:rPr>
          <w:noProof/>
          <w:lang w:val="en-IN" w:eastAsia="en-IN"/>
        </w:rPr>
        <w:drawing>
          <wp:inline distT="0" distB="0" distL="0" distR="0">
            <wp:extent cx="8009890" cy="1819909"/>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9909"/>
                    </a:xfrm>
                    <a:prstGeom prst="rect">
                      <a:avLst/>
                    </a:prstGeom>
                  </pic:spPr>
                </pic:pic>
              </a:graphicData>
            </a:graphic>
          </wp:inline>
        </w:drawing>
      </w:r>
    </w:p>
    <w:p w:rsidR="004E3EF3" w:rsidRDefault="0061080C">
      <w:pPr>
        <w:autoSpaceDE w:val="0"/>
        <w:autoSpaceDN w:val="0"/>
        <w:spacing w:before="636" w:after="0" w:line="398" w:lineRule="exact"/>
        <w:ind w:left="2"/>
      </w:pPr>
      <w:r>
        <w:rPr>
          <w:rFonts w:ascii="Times New Roman" w:eastAsia="Times New Roman" w:hAnsi="Times New Roman" w:cs="Times New Roman"/>
          <w:b/>
          <w:bCs/>
          <w:color w:val="000000"/>
          <w:spacing w:val="3"/>
          <w:sz w:val="27"/>
          <w:szCs w:val="27"/>
        </w:rPr>
        <w:t>Sample Data:</w:t>
      </w:r>
    </w:p>
    <w:p w:rsidR="004E3EF3" w:rsidRDefault="0061080C">
      <w:pPr>
        <w:autoSpaceDE w:val="0"/>
        <w:autoSpaceDN w:val="0"/>
        <w:spacing w:before="222" w:after="0" w:line="245" w:lineRule="auto"/>
        <w:ind w:left="2" w:right="12240"/>
      </w:pPr>
      <w:r>
        <w:rPr>
          <w:rFonts w:ascii="Times New Roman" w:eastAsia="Times New Roman" w:hAnsi="Times New Roman" w:cs="Times New Roman"/>
          <w:color w:val="000000"/>
          <w:spacing w:val="6"/>
          <w:sz w:val="27"/>
          <w:szCs w:val="27"/>
        </w:rPr>
        <w:t>PassengerId,Survived,Pclass,Name,Sex,</w:t>
      </w:r>
      <w:r>
        <w:rPr>
          <w:rFonts w:ascii="Times New Roman" w:eastAsia="Times New Roman" w:hAnsi="Times New Roman" w:cs="Times New Roman"/>
          <w:color w:val="000000"/>
          <w:spacing w:val="6"/>
          <w:sz w:val="27"/>
          <w:szCs w:val="27"/>
        </w:rPr>
        <w:t xml:space="preserve">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2,1,1,"Cumings, Mrs. John Bradley (Florence Briggs Thayer)",female,38,1,0,PC 17599,71.2833,C85,C 3,1,3,"Heikkinen, Miss. Laina",female,26,0,0,STON/O2</w:t>
      </w:r>
      <w:r>
        <w:rPr>
          <w:rFonts w:ascii="Times New Roman" w:eastAsia="Times New Roman" w:hAnsi="Times New Roman" w:cs="Times New Roman"/>
          <w:color w:val="000000"/>
          <w:spacing w:val="6"/>
          <w:sz w:val="27"/>
          <w:szCs w:val="27"/>
        </w:rPr>
        <w:t xml:space="preserve">.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7,0,1,"McCarthy, Mr. Timothy J",mal</w:t>
      </w:r>
      <w:r>
        <w:rPr>
          <w:rFonts w:ascii="Times New Roman" w:eastAsia="Times New Roman" w:hAnsi="Times New Roman" w:cs="Times New Roman"/>
          <w:color w:val="000000"/>
          <w:spacing w:val="6"/>
          <w:sz w:val="27"/>
          <w:szCs w:val="27"/>
        </w:rPr>
        <w:t xml:space="preserve">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 xml:space="preserve">9,1,3,"Johnson, Mrs. Oscar W (Elisabeth Vilhelmina Berg)",female,27,0,2,347742,11.1333,,S 10,1,2,"Nasser, Mrs. Nicholas (Adele </w:t>
      </w:r>
      <w:r>
        <w:rPr>
          <w:rFonts w:ascii="Times New Roman" w:eastAsia="Times New Roman" w:hAnsi="Times New Roman" w:cs="Times New Roman"/>
          <w:color w:val="000000"/>
          <w:spacing w:val="6"/>
          <w:sz w:val="27"/>
          <w:szCs w:val="27"/>
        </w:rPr>
        <w:t>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92032" behindDoc="1" locked="0" layoutInCell="1" allowOverlap="1">
                <wp:simplePos x="0" y="0"/>
                <wp:positionH relativeFrom="page">
                  <wp:posOffset>0</wp:posOffset>
                </wp:positionH>
                <wp:positionV relativeFrom="page">
                  <wp:posOffset>0</wp:posOffset>
                </wp:positionV>
                <wp:extent cx="18288000" cy="10287000"/>
                <wp:effectExtent l="0" t="0" r="0" b="0"/>
                <wp:wrapNone/>
                <wp:docPr id="55" name="Text Box 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48074EC1" id="Text Box 55" o:spid="_x0000_s1026" type="#_x0000_t202" style="position:absolute;margin-left:0;margin-top:0;width:20in;height:810pt;z-index:-25162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FpboRf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93056" behindDoc="1" locked="0" layoutInCell="1" allowOverlap="1">
                <wp:simplePos x="0" y="0"/>
                <wp:positionH relativeFrom="page">
                  <wp:posOffset>0</wp:posOffset>
                </wp:positionH>
                <wp:positionV relativeFrom="page">
                  <wp:posOffset>0</wp:posOffset>
                </wp:positionV>
                <wp:extent cx="18288000" cy="10287000"/>
                <wp:effectExtent l="0" t="0" r="0" b="0"/>
                <wp:wrapNone/>
                <wp:docPr id="56" name="Text Box 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529B819F" id="Text Box 56" o:spid="_x0000_s1026" type="#_x0000_t202" style="position:absolute;margin-left:0;margin-top:0;width:20in;height:810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128" w:bottom="1440" w:left="1800" w:header="720" w:footer="720" w:gutter="0"/>
          <w:cols w:space="720" w:equalWidth="0">
            <w:col w:w="25872" w:space="0"/>
          </w:cols>
          <w:docGrid w:linePitch="360"/>
        </w:sectPr>
      </w:pPr>
    </w:p>
    <w:p w:rsidR="004E3EF3" w:rsidRDefault="0061080C">
      <w:pPr>
        <w:autoSpaceDE w:val="0"/>
        <w:autoSpaceDN w:val="0"/>
        <w:spacing w:after="0" w:line="240" w:lineRule="auto"/>
        <w:ind w:left="444"/>
      </w:pPr>
      <w:r>
        <w:rPr>
          <w:noProof/>
          <w:lang w:val="en-IN" w:eastAsia="en-IN"/>
        </w:rPr>
        <w:lastRenderedPageBreak/>
        <w:drawing>
          <wp:inline distT="0" distB="0" distL="0" distR="0">
            <wp:extent cx="6134100" cy="63525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8"/>
                    <a:stretch>
                      <a:fillRect/>
                    </a:stretch>
                  </pic:blipFill>
                  <pic:spPr>
                    <a:xfrm>
                      <a:off x="0" y="0"/>
                      <a:ext cx="6134100" cy="6352540"/>
                    </a:xfrm>
                    <a:prstGeom prst="rect">
                      <a:avLst/>
                    </a:prstGeom>
                  </pic:spPr>
                </pic:pic>
              </a:graphicData>
            </a:graphic>
          </wp:inline>
        </w:drawing>
      </w:r>
    </w:p>
    <w:p w:rsidR="004E3EF3" w:rsidRDefault="004E3EF3"/>
    <w:p w:rsidR="004E3EF3" w:rsidRDefault="0061080C">
      <w:pPr>
        <w:autoSpaceDE w:val="0"/>
        <w:autoSpaceDN w:val="0"/>
        <w:spacing w:after="0" w:line="240" w:lineRule="auto"/>
        <w:ind w:left="1342"/>
      </w:pPr>
      <w:r>
        <w:rPr>
          <w:noProof/>
          <w:lang w:val="en-IN" w:eastAsia="en-IN"/>
        </w:rPr>
        <w:lastRenderedPageBreak/>
        <w:drawing>
          <wp:inline distT="0" distB="0" distL="0" distR="0">
            <wp:extent cx="8295639" cy="635254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9"/>
                    <a:stretch>
                      <a:fillRect/>
                    </a:stretch>
                  </pic:blipFill>
                  <pic:spPr>
                    <a:xfrm>
                      <a:off x="0" y="0"/>
                      <a:ext cx="8295639" cy="6352540"/>
                    </a:xfrm>
                    <a:prstGeom prst="rect">
                      <a:avLst/>
                    </a:prstGeom>
                  </pic:spPr>
                </pic:pic>
              </a:graphicData>
            </a:graphic>
          </wp:inline>
        </w:drawing>
      </w:r>
    </w:p>
    <w:p w:rsidR="004E3EF3" w:rsidRDefault="004E3EF3">
      <w:pPr>
        <w:sectPr w:rsidR="004E3EF3">
          <w:type w:val="continuous"/>
          <w:pgSz w:w="28800" w:h="16200"/>
          <w:pgMar w:top="1440" w:right="1128" w:bottom="1440" w:left="1800" w:header="720" w:footer="720" w:gutter="0"/>
          <w:cols w:num="2" w:space="720" w:equalWidth="0">
            <w:col w:w="11446" w:space="0"/>
            <w:col w:w="14426"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5.2.8. BOX PLOT FOR AGE BY SURVIVED</w:t>
      </w:r>
      <w:r>
        <w:rPr>
          <w:noProof/>
          <w:lang w:val="en-IN" w:eastAsia="en-IN"/>
        </w:rPr>
        <mc:AlternateContent>
          <mc:Choice Requires="wps">
            <w:drawing>
              <wp:anchor distT="0" distB="0" distL="0" distR="0" simplePos="0" relativeHeight="251694080" behindDoc="1" locked="0" layoutInCell="1" allowOverlap="1">
                <wp:simplePos x="0" y="0"/>
                <wp:positionH relativeFrom="page">
                  <wp:posOffset>0</wp:posOffset>
                </wp:positionH>
                <wp:positionV relativeFrom="page">
                  <wp:posOffset>0</wp:posOffset>
                </wp:positionV>
                <wp:extent cx="18288000" cy="10287000"/>
                <wp:effectExtent l="0" t="0" r="0" b="0"/>
                <wp:wrapNone/>
                <wp:docPr id="58" name="Text Box 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2F4A3FC8" id="Text Box 58" o:spid="_x0000_s1026" type="#_x0000_t202" style="position:absolute;margin-left:0;margin-top:0;width:20in;height:810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95104" behindDoc="1" locked="0" layoutInCell="1" allowOverlap="1">
                <wp:simplePos x="0" y="0"/>
                <wp:positionH relativeFrom="page">
                  <wp:posOffset>0</wp:posOffset>
                </wp:positionH>
                <wp:positionV relativeFrom="page">
                  <wp:posOffset>0</wp:posOffset>
                </wp:positionV>
                <wp:extent cx="18288000" cy="10287000"/>
                <wp:effectExtent l="0" t="0" r="0" b="0"/>
                <wp:wrapNone/>
                <wp:docPr id="59" name="Text Box 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29E79CF6" id="Text Box 59" o:spid="_x0000_s1026" type="#_x0000_t202" style="position:absolute;margin-left:0;margin-top:0;width:20in;height:810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4TfszO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206"/>
        </w:tabs>
        <w:autoSpaceDE w:val="0"/>
        <w:autoSpaceDN w:val="0"/>
        <w:spacing w:after="0" w:line="384" w:lineRule="exact"/>
        <w:ind w:left="2" w:right="4464"/>
      </w:pPr>
      <w:r>
        <w:rPr>
          <w:rFonts w:ascii="Times New Roman" w:eastAsia="Times New Roman" w:hAnsi="Times New Roman" w:cs="Times New Roman"/>
          <w:color w:val="000000"/>
          <w:spacing w:val="6"/>
          <w:sz w:val="27"/>
          <w:szCs w:val="27"/>
        </w:rPr>
        <w:t xml:space="preserve">Writea Python code to plot a boxplot that shows the distribution ofthe 'Age'column fromtheTitanicdatasetbasedonwhether passengers survived or not. The boxplot should display the following specifications: </w:t>
      </w:r>
      <w:r>
        <w:br/>
        <w:t xml:space="preserve"> </w:t>
      </w:r>
      <w:r>
        <w:rPr>
          <w:rFonts w:ascii="Times New Roman" w:eastAsia="Times New Roman" w:hAnsi="Times New Roman" w:cs="Times New Roman"/>
          <w:color w:val="000000"/>
          <w:spacing w:val="6"/>
          <w:sz w:val="27"/>
          <w:szCs w:val="27"/>
        </w:rPr>
        <w:t>1.Use the Survived column to group the data for th</w:t>
      </w:r>
      <w:r>
        <w:rPr>
          <w:rFonts w:ascii="Times New Roman" w:eastAsia="Times New Roman" w:hAnsi="Times New Roman" w:cs="Times New Roman"/>
          <w:color w:val="000000"/>
          <w:spacing w:val="6"/>
          <w:sz w:val="27"/>
          <w:szCs w:val="27"/>
        </w:rPr>
        <w:t xml:space="preserve">e boxplot (0 = Did not survive, 1 = Survived). </w:t>
      </w:r>
      <w:r>
        <w:br/>
        <w:t xml:space="preserve"> </w:t>
      </w:r>
      <w:r>
        <w:rPr>
          <w:rFonts w:ascii="Times New Roman" w:eastAsia="Times New Roman" w:hAnsi="Times New Roman" w:cs="Times New Roman"/>
          <w:color w:val="000000"/>
          <w:spacing w:val="6"/>
          <w:sz w:val="27"/>
          <w:szCs w:val="27"/>
        </w:rPr>
        <w:t>2.Set the title of the plot to "Age by Survival".</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3.Remove the default subtitle with plt.suptitle('').</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4.Label the x-axis as 'Survived' and the y-axis as 'Age'.</w:t>
      </w:r>
    </w:p>
    <w:p w:rsidR="004E3EF3" w:rsidRDefault="0061080C">
      <w:pPr>
        <w:autoSpaceDE w:val="0"/>
        <w:autoSpaceDN w:val="0"/>
        <w:spacing w:before="390" w:after="0" w:line="240" w:lineRule="auto"/>
        <w:ind w:left="2"/>
      </w:pPr>
      <w:r>
        <w:rPr>
          <w:rFonts w:ascii="Times New Roman" w:eastAsia="Times New Roman" w:hAnsi="Times New Roman" w:cs="Times New Roman"/>
          <w:color w:val="000000"/>
          <w:spacing w:val="6"/>
          <w:sz w:val="27"/>
          <w:szCs w:val="27"/>
        </w:rPr>
        <w:t xml:space="preserve">The Titanic dataset contains columns as shown </w:t>
      </w:r>
      <w:r>
        <w:rPr>
          <w:rFonts w:ascii="Times New Roman" w:eastAsia="Times New Roman" w:hAnsi="Times New Roman" w:cs="Times New Roman"/>
          <w:color w:val="000000"/>
          <w:spacing w:val="6"/>
          <w:sz w:val="27"/>
          <w:szCs w:val="27"/>
        </w:rPr>
        <w:t>below,</w:t>
      </w:r>
    </w:p>
    <w:p w:rsidR="004E3EF3" w:rsidRDefault="0061080C">
      <w:pPr>
        <w:autoSpaceDE w:val="0"/>
        <w:autoSpaceDN w:val="0"/>
        <w:spacing w:before="434" w:after="0" w:line="240" w:lineRule="auto"/>
      </w:pPr>
      <w:r>
        <w:rPr>
          <w:noProof/>
          <w:lang w:val="en-IN" w:eastAsia="en-IN"/>
        </w:rPr>
        <w:drawing>
          <wp:inline distT="0" distB="0" distL="0" distR="0">
            <wp:extent cx="8009890" cy="1819909"/>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9909"/>
                    </a:xfrm>
                    <a:prstGeom prst="rect">
                      <a:avLst/>
                    </a:prstGeom>
                  </pic:spPr>
                </pic:pic>
              </a:graphicData>
            </a:graphic>
          </wp:inline>
        </w:drawing>
      </w:r>
    </w:p>
    <w:p w:rsidR="004E3EF3" w:rsidRDefault="0061080C">
      <w:pPr>
        <w:autoSpaceDE w:val="0"/>
        <w:autoSpaceDN w:val="0"/>
        <w:spacing w:before="636" w:after="0" w:line="398" w:lineRule="exact"/>
        <w:ind w:left="2"/>
      </w:pPr>
      <w:r>
        <w:rPr>
          <w:rFonts w:ascii="Times New Roman" w:eastAsia="Times New Roman" w:hAnsi="Times New Roman" w:cs="Times New Roman"/>
          <w:b/>
          <w:bCs/>
          <w:color w:val="000000"/>
          <w:spacing w:val="3"/>
          <w:sz w:val="27"/>
          <w:szCs w:val="27"/>
        </w:rPr>
        <w:t>Sample Data:</w:t>
      </w:r>
    </w:p>
    <w:p w:rsidR="004E3EF3" w:rsidRDefault="0061080C">
      <w:pPr>
        <w:autoSpaceDE w:val="0"/>
        <w:autoSpaceDN w:val="0"/>
        <w:spacing w:before="222" w:after="0" w:line="245" w:lineRule="auto"/>
        <w:ind w:left="2" w:right="12240"/>
      </w:pP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 xml:space="preserve">2,1,1,"Cumings, Mrs. John Bradley (Florence Briggs Thayer)",female,38,1,0,PC 17599,71.2833,C85,C 3,1,3,"Heikkinen, Miss. Laina",female,26,0,0,STON/O2.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w:t>
      </w:r>
      <w:r>
        <w:rPr>
          <w:rFonts w:ascii="Times New Roman" w:eastAsia="Times New Roman" w:hAnsi="Times New Roman" w:cs="Times New Roman"/>
          <w:color w:val="000000"/>
          <w:spacing w:val="6"/>
          <w:sz w:val="27"/>
          <w:szCs w:val="27"/>
        </w:rPr>
        <w:t>hnson, Mrs. Oscar W (Elisabeth Vilhelmina Berg)",female,27,0,2,347742,11.1333,,S 10,1,2,"Nasser, Mrs. Nicholas (Adele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696128" behindDoc="1" locked="0" layoutInCell="1" allowOverlap="1">
                <wp:simplePos x="0" y="0"/>
                <wp:positionH relativeFrom="page">
                  <wp:posOffset>0</wp:posOffset>
                </wp:positionH>
                <wp:positionV relativeFrom="page">
                  <wp:posOffset>0</wp:posOffset>
                </wp:positionV>
                <wp:extent cx="18288000" cy="10287000"/>
                <wp:effectExtent l="0" t="0" r="0" b="0"/>
                <wp:wrapNone/>
                <wp:docPr id="62" name="Text Box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6C8AC056" id="Text Box 62" o:spid="_x0000_s1026" type="#_x0000_t202" style="position:absolute;margin-left:0;margin-top:0;width:20in;height:810pt;z-index:-2516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CAC+ct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97152" behindDoc="1" locked="0" layoutInCell="1" allowOverlap="1">
                <wp:simplePos x="0" y="0"/>
                <wp:positionH relativeFrom="page">
                  <wp:posOffset>0</wp:posOffset>
                </wp:positionH>
                <wp:positionV relativeFrom="page">
                  <wp:posOffset>0</wp:posOffset>
                </wp:positionV>
                <wp:extent cx="18288000" cy="10287000"/>
                <wp:effectExtent l="0" t="0" r="0" b="0"/>
                <wp:wrapNone/>
                <wp:docPr id="63" name="Text Box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D09872E" id="Text Box 63" o:spid="_x0000_s1026" type="#_x0000_t202" style="position:absolute;margin-left:0;margin-top:0;width:20in;height:810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" fillcolor="#e7e7e7" stroked="f">
                <o:lock v:ext="edit" aspectratio="t"/>
                <v:textbox inset="0,0,0,0"/>
                <w10:wrap anchorx="page" anchory="page"/>
              </v:shape>
            </w:pict>
          </mc:Fallback>
        </mc:AlternateContent>
      </w:r>
    </w:p>
    <w:p w:rsidR="004E3EF3" w:rsidRDefault="0061080C">
      <w:pPr>
        <w:tabs>
          <w:tab w:val="left" w:pos="18036"/>
        </w:tabs>
        <w:autoSpaceDE w:val="0"/>
        <w:autoSpaceDN w:val="0"/>
        <w:spacing w:after="394" w:line="858" w:lineRule="exact"/>
        <w:ind w:left="4376"/>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152" w:bottom="1440" w:left="1744" w:header="720" w:footer="720" w:gutter="0"/>
          <w:cols w:space="720" w:equalWidth="0">
            <w:col w:w="25904" w:space="0"/>
          </w:cols>
          <w:docGrid w:linePitch="360"/>
        </w:sectPr>
      </w:pPr>
    </w:p>
    <w:p w:rsidR="004E3EF3" w:rsidRDefault="0061080C">
      <w:pPr>
        <w:autoSpaceDE w:val="0"/>
        <w:autoSpaceDN w:val="0"/>
        <w:spacing w:after="0" w:line="240" w:lineRule="auto"/>
      </w:pPr>
      <w:r>
        <w:rPr>
          <w:noProof/>
          <w:lang w:val="en-IN" w:eastAsia="en-IN"/>
        </w:rPr>
        <w:lastRenderedPageBreak/>
        <w:drawing>
          <wp:inline distT="0" distB="0" distL="0" distR="0">
            <wp:extent cx="6771639" cy="62484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0"/>
                    <a:stretch>
                      <a:fillRect/>
                    </a:stretch>
                  </pic:blipFill>
                  <pic:spPr>
                    <a:xfrm>
                      <a:off x="0" y="0"/>
                      <a:ext cx="6771639" cy="6248400"/>
                    </a:xfrm>
                    <a:prstGeom prst="rect">
                      <a:avLst/>
                    </a:prstGeom>
                  </pic:spPr>
                </pic:pic>
              </a:graphicData>
            </a:graphic>
          </wp:inline>
        </w:drawing>
      </w:r>
    </w:p>
    <w:p w:rsidR="004E3EF3" w:rsidRDefault="004E3EF3"/>
    <w:p w:rsidR="004E3EF3" w:rsidRDefault="0061080C">
      <w:pPr>
        <w:autoSpaceDE w:val="0"/>
        <w:autoSpaceDN w:val="0"/>
        <w:spacing w:after="0" w:line="240" w:lineRule="auto"/>
        <w:ind w:left="1100"/>
      </w:pPr>
      <w:r>
        <w:rPr>
          <w:noProof/>
          <w:lang w:val="en-IN" w:eastAsia="en-IN"/>
        </w:rPr>
        <w:lastRenderedPageBreak/>
        <w:drawing>
          <wp:inline distT="0" distB="0" distL="0" distR="0">
            <wp:extent cx="8267700" cy="62484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1"/>
                    <a:stretch>
                      <a:fillRect/>
                    </a:stretch>
                  </pic:blipFill>
                  <pic:spPr>
                    <a:xfrm>
                      <a:off x="0" y="0"/>
                      <a:ext cx="8267700" cy="6248400"/>
                    </a:xfrm>
                    <a:prstGeom prst="rect">
                      <a:avLst/>
                    </a:prstGeom>
                  </pic:spPr>
                </pic:pic>
              </a:graphicData>
            </a:graphic>
          </wp:inline>
        </w:drawing>
      </w:r>
    </w:p>
    <w:p w:rsidR="004E3EF3" w:rsidRDefault="004E3EF3">
      <w:pPr>
        <w:sectPr w:rsidR="004E3EF3">
          <w:type w:val="continuous"/>
          <w:pgSz w:w="28800" w:h="16200"/>
          <w:pgMar w:top="1440" w:right="1152" w:bottom="1440" w:left="1744" w:header="720" w:footer="720" w:gutter="0"/>
          <w:cols w:num="2" w:space="720" w:equalWidth="0">
            <w:col w:w="11763" w:space="0"/>
            <w:col w:w="14140"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5.2.9. BOX PLOT FOR FARE BY PCLASS</w:t>
      </w:r>
      <w:r>
        <w:rPr>
          <w:noProof/>
          <w:lang w:val="en-IN" w:eastAsia="en-IN"/>
        </w:rPr>
        <mc:AlternateContent>
          <mc:Choice Requires="wps">
            <w:drawing>
              <wp:anchor distT="0" distB="0" distL="0" distR="0" simplePos="0" relativeHeight="251698176" behindDoc="1" locked="0" layoutInCell="1" allowOverlap="1">
                <wp:simplePos x="0" y="0"/>
                <wp:positionH relativeFrom="page">
                  <wp:posOffset>0</wp:posOffset>
                </wp:positionH>
                <wp:positionV relativeFrom="page">
                  <wp:posOffset>0</wp:posOffset>
                </wp:positionV>
                <wp:extent cx="18288000" cy="10287000"/>
                <wp:effectExtent l="0" t="0" r="0" b="0"/>
                <wp:wrapNone/>
                <wp:docPr id="65" name="Text Box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6AB3739E" id="Text Box 65" o:spid="_x0000_s1026" type="#_x0000_t202" style="position:absolute;margin-left:0;margin-top:0;width:20in;height:810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699200" behindDoc="1" locked="0" layoutInCell="1" allowOverlap="1">
                <wp:simplePos x="0" y="0"/>
                <wp:positionH relativeFrom="page">
                  <wp:posOffset>0</wp:posOffset>
                </wp:positionH>
                <wp:positionV relativeFrom="page">
                  <wp:posOffset>0</wp:posOffset>
                </wp:positionV>
                <wp:extent cx="18288000" cy="10287000"/>
                <wp:effectExtent l="0" t="0" r="0" b="0"/>
                <wp:wrapNone/>
                <wp:docPr id="66" name="Text Box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6A4C1EC1" id="Text Box 66" o:spid="_x0000_s1026" type="#_x0000_t202" style="position:absolute;margin-left:0;margin-top:0;width:20in;height:810pt;z-index:-25161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oY7fdO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206"/>
        </w:tabs>
        <w:autoSpaceDE w:val="0"/>
        <w:autoSpaceDN w:val="0"/>
        <w:spacing w:after="0" w:line="384" w:lineRule="exact"/>
        <w:ind w:left="2" w:right="4896"/>
      </w:pPr>
      <w:r>
        <w:rPr>
          <w:rFonts w:ascii="Times New Roman" w:eastAsia="Times New Roman" w:hAnsi="Times New Roman" w:cs="Times New Roman"/>
          <w:color w:val="000000"/>
          <w:spacing w:val="6"/>
          <w:sz w:val="27"/>
          <w:szCs w:val="27"/>
        </w:rPr>
        <w:t xml:space="preserve">Writea Python code toplot a boxplotthatshowsthedistributionofthe'Fare'columnfromtheTitanicdatasetbasedonthe passenger class (Pclass). The boxplot should display the following specifications: </w:t>
      </w:r>
      <w:r>
        <w:br/>
        <w:t xml:space="preserve"> </w:t>
      </w:r>
      <w:r>
        <w:rPr>
          <w:rFonts w:ascii="Times New Roman" w:eastAsia="Times New Roman" w:hAnsi="Times New Roman" w:cs="Times New Roman"/>
          <w:color w:val="000000"/>
          <w:spacing w:val="6"/>
          <w:sz w:val="27"/>
          <w:szCs w:val="27"/>
        </w:rPr>
        <w:t xml:space="preserve">1.Use the Pclass column to group the data for the boxplot. </w:t>
      </w:r>
      <w:r>
        <w:br/>
        <w:t xml:space="preserve"> </w:t>
      </w:r>
      <w:r>
        <w:rPr>
          <w:rFonts w:ascii="Times New Roman" w:eastAsia="Times New Roman" w:hAnsi="Times New Roman" w:cs="Times New Roman"/>
          <w:color w:val="000000"/>
          <w:spacing w:val="6"/>
          <w:sz w:val="27"/>
          <w:szCs w:val="27"/>
        </w:rPr>
        <w:t>2.Set the title of the plot to "Fare by Pclass".</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3.Remove the default subtitle with plt.suptitle('').</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4.Label the x-axis as 'Pclass' and the y-axis as 'Fare'.</w:t>
      </w:r>
    </w:p>
    <w:p w:rsidR="004E3EF3" w:rsidRDefault="0061080C">
      <w:pPr>
        <w:autoSpaceDE w:val="0"/>
        <w:autoSpaceDN w:val="0"/>
        <w:spacing w:before="390" w:after="0" w:line="240" w:lineRule="auto"/>
        <w:ind w:left="2"/>
      </w:pPr>
      <w:r>
        <w:rPr>
          <w:rFonts w:ascii="Times New Roman" w:eastAsia="Times New Roman" w:hAnsi="Times New Roman" w:cs="Times New Roman"/>
          <w:color w:val="000000"/>
          <w:spacing w:val="6"/>
          <w:sz w:val="27"/>
          <w:szCs w:val="27"/>
        </w:rPr>
        <w:t xml:space="preserve">The Titanic dataset contains </w:t>
      </w:r>
      <w:r>
        <w:rPr>
          <w:rFonts w:ascii="Times New Roman" w:eastAsia="Times New Roman" w:hAnsi="Times New Roman" w:cs="Times New Roman"/>
          <w:color w:val="000000"/>
          <w:spacing w:val="6"/>
          <w:sz w:val="27"/>
          <w:szCs w:val="27"/>
        </w:rPr>
        <w:t>columns as shown below,</w:t>
      </w:r>
    </w:p>
    <w:p w:rsidR="004E3EF3" w:rsidRDefault="0061080C">
      <w:pPr>
        <w:autoSpaceDE w:val="0"/>
        <w:autoSpaceDN w:val="0"/>
        <w:spacing w:before="434" w:after="0" w:line="240" w:lineRule="auto"/>
      </w:pPr>
      <w:r>
        <w:rPr>
          <w:noProof/>
          <w:lang w:val="en-IN" w:eastAsia="en-IN"/>
        </w:rPr>
        <w:drawing>
          <wp:inline distT="0" distB="0" distL="0" distR="0">
            <wp:extent cx="8009890" cy="1819909"/>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9909"/>
                    </a:xfrm>
                    <a:prstGeom prst="rect">
                      <a:avLst/>
                    </a:prstGeom>
                  </pic:spPr>
                </pic:pic>
              </a:graphicData>
            </a:graphic>
          </wp:inline>
        </w:drawing>
      </w:r>
    </w:p>
    <w:p w:rsidR="004E3EF3" w:rsidRDefault="0061080C">
      <w:pPr>
        <w:autoSpaceDE w:val="0"/>
        <w:autoSpaceDN w:val="0"/>
        <w:spacing w:before="636" w:after="0" w:line="398" w:lineRule="exact"/>
        <w:ind w:left="2"/>
      </w:pPr>
      <w:r>
        <w:rPr>
          <w:rFonts w:ascii="Times New Roman" w:eastAsia="Times New Roman" w:hAnsi="Times New Roman" w:cs="Times New Roman"/>
          <w:b/>
          <w:bCs/>
          <w:color w:val="000000"/>
          <w:spacing w:val="3"/>
          <w:sz w:val="27"/>
          <w:szCs w:val="27"/>
        </w:rPr>
        <w:t>Sample Data:</w:t>
      </w:r>
    </w:p>
    <w:p w:rsidR="004E3EF3" w:rsidRDefault="0061080C">
      <w:pPr>
        <w:autoSpaceDE w:val="0"/>
        <w:autoSpaceDN w:val="0"/>
        <w:spacing w:before="222" w:after="0" w:line="245" w:lineRule="auto"/>
        <w:ind w:left="2" w:right="12240"/>
      </w:pP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2,1,1,"Cumings, Mrs. John Bradley (Florence Briggs Thayer)",female,38,1,0</w:t>
      </w:r>
      <w:r>
        <w:rPr>
          <w:rFonts w:ascii="Times New Roman" w:eastAsia="Times New Roman" w:hAnsi="Times New Roman" w:cs="Times New Roman"/>
          <w:color w:val="000000"/>
          <w:spacing w:val="6"/>
          <w:sz w:val="27"/>
          <w:szCs w:val="27"/>
        </w:rPr>
        <w:t xml:space="preserve">,PC 17599,71.2833,C85,C 3,1,3,"Heikkinen, Miss. Laina",female,26,0,0,STON/O2. 3101282,7.925,,S </w:t>
      </w:r>
      <w:r>
        <w:br/>
      </w:r>
      <w:r>
        <w:rPr>
          <w:rFonts w:ascii="Times New Roman" w:eastAsia="Times New Roman" w:hAnsi="Times New Roman" w:cs="Times New Roman"/>
          <w:color w:val="000000"/>
          <w:spacing w:val="6"/>
          <w:sz w:val="27"/>
          <w:szCs w:val="27"/>
        </w:rPr>
        <w:t xml:space="preserve">4,1,1,"Futrelle, Mrs. Jacques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6,0,3,"Moran</w:t>
      </w:r>
      <w:r>
        <w:rPr>
          <w:rFonts w:ascii="Times New Roman" w:eastAsia="Times New Roman" w:hAnsi="Times New Roman" w:cs="Times New Roman"/>
          <w:color w:val="000000"/>
          <w:spacing w:val="6"/>
          <w:sz w:val="27"/>
          <w:szCs w:val="27"/>
        </w:rPr>
        <w:t xml:space="preserve">,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 xml:space="preserve">8,0,3,"Palsson,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w:t>
      </w:r>
      <w:r>
        <w:rPr>
          <w:rFonts w:ascii="Times New Roman" w:eastAsia="Times New Roman" w:hAnsi="Times New Roman" w:cs="Times New Roman"/>
          <w:color w:val="000000"/>
          <w:spacing w:val="6"/>
          <w:sz w:val="27"/>
          <w:szCs w:val="27"/>
        </w:rPr>
        <w:t>1333,,S 10,1,2,"Nasser, Mrs. Nicholas (Adele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700224" behindDoc="1" locked="0" layoutInCell="1" allowOverlap="1">
                <wp:simplePos x="0" y="0"/>
                <wp:positionH relativeFrom="page">
                  <wp:posOffset>0</wp:posOffset>
                </wp:positionH>
                <wp:positionV relativeFrom="page">
                  <wp:posOffset>0</wp:posOffset>
                </wp:positionV>
                <wp:extent cx="18288000" cy="10287000"/>
                <wp:effectExtent l="0" t="0" r="0" b="0"/>
                <wp:wrapNone/>
                <wp:docPr id="69" name="Text Box 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58DDAEE1" id="Text Box 69" o:spid="_x0000_s1026" type="#_x0000_t202" style="position:absolute;margin-left:0;margin-top:0;width:20in;height:810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701248" behindDoc="1" locked="0" layoutInCell="1" allowOverlap="1">
                <wp:simplePos x="0" y="0"/>
                <wp:positionH relativeFrom="page">
                  <wp:posOffset>0</wp:posOffset>
                </wp:positionH>
                <wp:positionV relativeFrom="page">
                  <wp:posOffset>0</wp:posOffset>
                </wp:positionV>
                <wp:extent cx="18288000" cy="10287000"/>
                <wp:effectExtent l="0" t="0" r="0" b="0"/>
                <wp:wrapNone/>
                <wp:docPr id="70" name="Text Box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F404F34" id="Text Box 70" o:spid="_x0000_s1026" type="#_x0000_t202" style="position:absolute;margin-left:0;margin-top:0;width:20in;height:810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CE43m36gEAAMY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4E3EF3" w:rsidRDefault="0061080C">
      <w:pPr>
        <w:tabs>
          <w:tab w:val="left" w:pos="18268"/>
        </w:tabs>
        <w:autoSpaceDE w:val="0"/>
        <w:autoSpaceDN w:val="0"/>
        <w:spacing w:after="394" w:line="858" w:lineRule="exact"/>
        <w:ind w:left="4608"/>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220" w:bottom="1440" w:left="1512" w:header="720" w:footer="720" w:gutter="0"/>
          <w:cols w:space="720" w:equalWidth="0">
            <w:col w:w="26068" w:space="0"/>
          </w:cols>
          <w:docGrid w:linePitch="360"/>
        </w:sectPr>
      </w:pPr>
    </w:p>
    <w:p w:rsidR="004E3EF3" w:rsidRDefault="0061080C">
      <w:pPr>
        <w:autoSpaceDE w:val="0"/>
        <w:autoSpaceDN w:val="0"/>
        <w:spacing w:after="0" w:line="240" w:lineRule="auto"/>
      </w:pPr>
      <w:r>
        <w:rPr>
          <w:noProof/>
          <w:lang w:val="en-IN" w:eastAsia="en-IN"/>
        </w:rPr>
        <w:lastRenderedPageBreak/>
        <w:drawing>
          <wp:inline distT="0" distB="0" distL="0" distR="0">
            <wp:extent cx="7058659" cy="61722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2"/>
                    <a:stretch>
                      <a:fillRect/>
                    </a:stretch>
                  </pic:blipFill>
                  <pic:spPr>
                    <a:xfrm>
                      <a:off x="0" y="0"/>
                      <a:ext cx="7058659" cy="6172200"/>
                    </a:xfrm>
                    <a:prstGeom prst="rect">
                      <a:avLst/>
                    </a:prstGeom>
                  </pic:spPr>
                </pic:pic>
              </a:graphicData>
            </a:graphic>
          </wp:inline>
        </w:drawing>
      </w:r>
    </w:p>
    <w:p w:rsidR="004E3EF3" w:rsidRDefault="004E3EF3"/>
    <w:p w:rsidR="004E3EF3" w:rsidRDefault="0061080C">
      <w:pPr>
        <w:autoSpaceDE w:val="0"/>
        <w:autoSpaceDN w:val="0"/>
        <w:spacing w:after="0" w:line="240" w:lineRule="auto"/>
        <w:ind w:left="1024"/>
      </w:pPr>
      <w:r>
        <w:rPr>
          <w:noProof/>
          <w:lang w:val="en-IN" w:eastAsia="en-IN"/>
        </w:rPr>
        <w:lastRenderedPageBreak/>
        <w:drawing>
          <wp:inline distT="0" distB="0" distL="0" distR="0">
            <wp:extent cx="8182609" cy="61722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3"/>
                    <a:stretch>
                      <a:fillRect/>
                    </a:stretch>
                  </pic:blipFill>
                  <pic:spPr>
                    <a:xfrm>
                      <a:off x="0" y="0"/>
                      <a:ext cx="8182609" cy="6172200"/>
                    </a:xfrm>
                    <a:prstGeom prst="rect">
                      <a:avLst/>
                    </a:prstGeom>
                  </pic:spPr>
                </pic:pic>
              </a:graphicData>
            </a:graphic>
          </wp:inline>
        </w:drawing>
      </w:r>
    </w:p>
    <w:p w:rsidR="004E3EF3" w:rsidRDefault="004E3EF3">
      <w:pPr>
        <w:sectPr w:rsidR="004E3EF3">
          <w:type w:val="continuous"/>
          <w:pgSz w:w="28800" w:h="16200"/>
          <w:pgMar w:top="1440" w:right="1220" w:bottom="1440" w:left="1512" w:header="720" w:footer="720" w:gutter="0"/>
          <w:cols w:num="2" w:space="720" w:equalWidth="0">
            <w:col w:w="12138" w:space="0"/>
            <w:col w:w="13930"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5.2.10. SCATTER PLOT FOR AGE VS. FARE</w:t>
      </w:r>
      <w:r>
        <w:rPr>
          <w:noProof/>
          <w:lang w:val="en-IN" w:eastAsia="en-IN"/>
        </w:rPr>
        <mc:AlternateContent>
          <mc:Choice Requires="wps">
            <w:drawing>
              <wp:anchor distT="0" distB="0" distL="0" distR="0" simplePos="0" relativeHeight="251702272" behindDoc="1" locked="0" layoutInCell="1" allowOverlap="1">
                <wp:simplePos x="0" y="0"/>
                <wp:positionH relativeFrom="page">
                  <wp:posOffset>0</wp:posOffset>
                </wp:positionH>
                <wp:positionV relativeFrom="page">
                  <wp:posOffset>0</wp:posOffset>
                </wp:positionV>
                <wp:extent cx="18288000" cy="10287000"/>
                <wp:effectExtent l="0" t="0" r="0" b="0"/>
                <wp:wrapNone/>
                <wp:docPr id="72" name="Text Box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70CEE82B" id="Text Box 72" o:spid="_x0000_s1026" type="#_x0000_t202" style="position:absolute;margin-left:0;margin-top:0;width:20in;height:810pt;z-index:-25161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Aua15i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703296" behindDoc="1" locked="0" layoutInCell="1" allowOverlap="1">
                <wp:simplePos x="0" y="0"/>
                <wp:positionH relativeFrom="page">
                  <wp:posOffset>0</wp:posOffset>
                </wp:positionH>
                <wp:positionV relativeFrom="page">
                  <wp:posOffset>0</wp:posOffset>
                </wp:positionV>
                <wp:extent cx="18288000" cy="10287000"/>
                <wp:effectExtent l="0" t="0" r="0" b="0"/>
                <wp:wrapNone/>
                <wp:docPr id="73" name="Text Box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2CF5CBC" id="Text Box 73" o:spid="_x0000_s1026" type="#_x0000_t202" style="position:absolute;margin-left:0;margin-top:0;width:20in;height:810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YebOHO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212"/>
        </w:tabs>
        <w:autoSpaceDE w:val="0"/>
        <w:autoSpaceDN w:val="0"/>
        <w:spacing w:after="0" w:line="384" w:lineRule="exact"/>
        <w:ind w:left="2" w:right="4608"/>
      </w:pPr>
      <w:r>
        <w:rPr>
          <w:rFonts w:ascii="Times New Roman" w:eastAsia="Times New Roman" w:hAnsi="Times New Roman" w:cs="Times New Roman"/>
          <w:color w:val="000000"/>
          <w:spacing w:val="6"/>
          <w:sz w:val="27"/>
          <w:szCs w:val="27"/>
        </w:rPr>
        <w:t xml:space="preserve">Writea Python codeto plot ascatter plot showing therelationshipbetweenthe'Age'and'Fare'columnsintheTitanicdataset.The scatter plot should display the following specifications: </w:t>
      </w:r>
      <w:r>
        <w:br/>
        <w:t xml:space="preserve"> </w:t>
      </w:r>
      <w:r>
        <w:rPr>
          <w:rFonts w:ascii="Times New Roman" w:eastAsia="Times New Roman" w:hAnsi="Times New Roman" w:cs="Times New Roman"/>
          <w:color w:val="000000"/>
          <w:spacing w:val="6"/>
          <w:sz w:val="27"/>
          <w:szCs w:val="27"/>
        </w:rPr>
        <w:t xml:space="preserve">1.Use the Age column for the x-axis and the Fare column for the y-axis. </w:t>
      </w:r>
      <w:r>
        <w:br/>
        <w:t xml:space="preserve"> </w:t>
      </w:r>
      <w:r>
        <w:rPr>
          <w:rFonts w:ascii="Times New Roman" w:eastAsia="Times New Roman" w:hAnsi="Times New Roman" w:cs="Times New Roman"/>
          <w:color w:val="000000"/>
          <w:spacing w:val="6"/>
          <w:sz w:val="27"/>
          <w:szCs w:val="27"/>
        </w:rPr>
        <w:t>2.Set the title of the plot to "Age vs. Fare".</w:t>
      </w:r>
    </w:p>
    <w:p w:rsidR="004E3EF3" w:rsidRDefault="0061080C">
      <w:pPr>
        <w:autoSpaceDE w:val="0"/>
        <w:autoSpaceDN w:val="0"/>
        <w:spacing w:after="0" w:line="240" w:lineRule="auto"/>
        <w:ind w:left="212"/>
      </w:pPr>
      <w:r>
        <w:rPr>
          <w:rFonts w:ascii="Times New Roman" w:eastAsia="Times New Roman" w:hAnsi="Times New Roman" w:cs="Times New Roman"/>
          <w:color w:val="000000"/>
          <w:spacing w:val="6"/>
          <w:sz w:val="27"/>
          <w:szCs w:val="27"/>
        </w:rPr>
        <w:t>3.Label the x-axis as 'Age' and the y-axis as 'Fare'.</w:t>
      </w:r>
    </w:p>
    <w:p w:rsidR="004E3EF3" w:rsidRDefault="0061080C">
      <w:pPr>
        <w:autoSpaceDE w:val="0"/>
        <w:autoSpaceDN w:val="0"/>
        <w:spacing w:before="382" w:after="0" w:line="240" w:lineRule="auto"/>
        <w:ind w:left="2"/>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818" w:after="0" w:line="240" w:lineRule="auto"/>
      </w:pPr>
      <w:r>
        <w:rPr>
          <w:noProof/>
          <w:lang w:val="en-IN" w:eastAsia="en-IN"/>
        </w:rPr>
        <w:drawing>
          <wp:inline distT="0" distB="0" distL="0" distR="0">
            <wp:extent cx="8009890" cy="181990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9909"/>
                    </a:xfrm>
                    <a:prstGeom prst="rect">
                      <a:avLst/>
                    </a:prstGeom>
                  </pic:spPr>
                </pic:pic>
              </a:graphicData>
            </a:graphic>
          </wp:inline>
        </w:drawing>
      </w:r>
    </w:p>
    <w:p w:rsidR="004E3EF3" w:rsidRDefault="0061080C">
      <w:pPr>
        <w:autoSpaceDE w:val="0"/>
        <w:autoSpaceDN w:val="0"/>
        <w:spacing w:before="636" w:after="0" w:line="398" w:lineRule="exact"/>
        <w:ind w:left="2"/>
      </w:pPr>
      <w:r>
        <w:rPr>
          <w:rFonts w:ascii="Times New Roman" w:eastAsia="Times New Roman" w:hAnsi="Times New Roman" w:cs="Times New Roman"/>
          <w:b/>
          <w:bCs/>
          <w:color w:val="000000"/>
          <w:spacing w:val="3"/>
          <w:sz w:val="27"/>
          <w:szCs w:val="27"/>
        </w:rPr>
        <w:t>Sample Data:</w:t>
      </w:r>
    </w:p>
    <w:p w:rsidR="004E3EF3" w:rsidRDefault="0061080C">
      <w:pPr>
        <w:autoSpaceDE w:val="0"/>
        <w:autoSpaceDN w:val="0"/>
        <w:spacing w:before="222" w:after="0" w:line="245" w:lineRule="auto"/>
        <w:ind w:left="2" w:right="12240"/>
      </w:pP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1,0,3,</w:t>
      </w:r>
      <w:r>
        <w:rPr>
          <w:rFonts w:ascii="Times New Roman" w:eastAsia="Times New Roman" w:hAnsi="Times New Roman" w:cs="Times New Roman"/>
          <w:color w:val="000000"/>
          <w:spacing w:val="6"/>
          <w:sz w:val="27"/>
          <w:szCs w:val="27"/>
        </w:rPr>
        <w:t xml:space="preserve">"Braund, Mr. Owen Harris",male,22,1,0,A/5 21171,7.25,,S </w:t>
      </w:r>
      <w:r>
        <w:br/>
      </w:r>
      <w:r>
        <w:rPr>
          <w:rFonts w:ascii="Times New Roman" w:eastAsia="Times New Roman" w:hAnsi="Times New Roman" w:cs="Times New Roman"/>
          <w:color w:val="000000"/>
          <w:spacing w:val="6"/>
          <w:sz w:val="27"/>
          <w:szCs w:val="27"/>
        </w:rPr>
        <w:t xml:space="preserve">2,1,1,"Cumings, Mrs. John Bradley (Florence Briggs Thayer)",female,38,1,0,PC 17599,71.2833,C85,C 3,1,3,"Heikkinen, Miss. Laina",female,26,0,0,STON/O2. 3101282,7.925,,S </w:t>
      </w:r>
      <w:r>
        <w:br/>
      </w:r>
      <w:r>
        <w:rPr>
          <w:rFonts w:ascii="Times New Roman" w:eastAsia="Times New Roman" w:hAnsi="Times New Roman" w:cs="Times New Roman"/>
          <w:color w:val="000000"/>
          <w:spacing w:val="6"/>
          <w:sz w:val="27"/>
          <w:szCs w:val="27"/>
        </w:rPr>
        <w:t xml:space="preserve">4,1,1,"Futrelle, Mrs. Jacques </w:t>
      </w:r>
      <w:r>
        <w:rPr>
          <w:rFonts w:ascii="Times New Roman" w:eastAsia="Times New Roman" w:hAnsi="Times New Roman" w:cs="Times New Roman"/>
          <w:color w:val="000000"/>
          <w:spacing w:val="6"/>
          <w:sz w:val="27"/>
          <w:szCs w:val="27"/>
        </w:rPr>
        <w:t xml:space="preserve">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8,0,3,"Palsson, Mast</w:t>
      </w:r>
      <w:r>
        <w:rPr>
          <w:rFonts w:ascii="Times New Roman" w:eastAsia="Times New Roman" w:hAnsi="Times New Roman" w:cs="Times New Roman"/>
          <w:color w:val="000000"/>
          <w:spacing w:val="6"/>
          <w:sz w:val="27"/>
          <w:szCs w:val="27"/>
        </w:rPr>
        <w:t xml:space="preserve">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(Adele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704320" behindDoc="1" locked="0" layoutInCell="1" allowOverlap="1">
                <wp:simplePos x="0" y="0"/>
                <wp:positionH relativeFrom="page">
                  <wp:posOffset>0</wp:posOffset>
                </wp:positionH>
                <wp:positionV relativeFrom="page">
                  <wp:posOffset>0</wp:posOffset>
                </wp:positionV>
                <wp:extent cx="18288000" cy="10287000"/>
                <wp:effectExtent l="0" t="0" r="0" b="0"/>
                <wp:wrapNone/>
                <wp:docPr id="76" name="Text Box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43839197" id="Text Box 76" o:spid="_x0000_s1026" type="#_x0000_t202" style="position:absolute;margin-left:0;margin-top:0;width:20in;height:810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705344" behindDoc="1" locked="0" layoutInCell="1" allowOverlap="1">
                <wp:simplePos x="0" y="0"/>
                <wp:positionH relativeFrom="page">
                  <wp:posOffset>0</wp:posOffset>
                </wp:positionH>
                <wp:positionV relativeFrom="page">
                  <wp:posOffset>0</wp:posOffset>
                </wp:positionV>
                <wp:extent cx="18288000" cy="10287000"/>
                <wp:effectExtent l="0" t="0" r="0" b="0"/>
                <wp:wrapNone/>
                <wp:docPr id="77" name="Text Box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1BAC94CD" id="Text Box 77" o:spid="_x0000_s1026" type="#_x0000_t202" style="position:absolute;margin-left:0;margin-top:0;width:20in;height:810pt;z-index:-25161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rBL0Xe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18442"/>
        </w:tabs>
        <w:autoSpaceDE w:val="0"/>
        <w:autoSpaceDN w:val="0"/>
        <w:spacing w:after="394" w:line="858" w:lineRule="exact"/>
        <w:ind w:left="4782"/>
      </w:pPr>
      <w:r>
        <w:rPr>
          <w:rFonts w:ascii="Times New Roman" w:eastAsia="Times New Roman" w:hAnsi="Times New Roman" w:cs="Times New Roman"/>
          <w:b/>
          <w:bCs/>
          <w:color w:val="000000"/>
          <w:spacing w:val="-14"/>
          <w:sz w:val="59"/>
          <w:szCs w:val="59"/>
        </w:rPr>
        <w:t xml:space="preserve">INPUT </w:t>
      </w:r>
      <w:r>
        <w:t xml:space="preserve">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318" w:bottom="1440" w:left="1338" w:header="720" w:footer="720" w:gutter="0"/>
          <w:cols w:space="720" w:equalWidth="0">
            <w:col w:w="26143" w:space="0"/>
          </w:cols>
          <w:docGrid w:linePitch="360"/>
        </w:sectPr>
      </w:pPr>
    </w:p>
    <w:p w:rsidR="004E3EF3" w:rsidRDefault="0061080C">
      <w:pPr>
        <w:autoSpaceDE w:val="0"/>
        <w:autoSpaceDN w:val="0"/>
        <w:spacing w:after="0" w:line="240" w:lineRule="auto"/>
      </w:pPr>
      <w:r>
        <w:rPr>
          <w:noProof/>
          <w:lang w:val="en-IN" w:eastAsia="en-IN"/>
        </w:rPr>
        <w:lastRenderedPageBreak/>
        <w:drawing>
          <wp:inline distT="0" distB="0" distL="0" distR="0">
            <wp:extent cx="7287260" cy="611505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4"/>
                    <a:stretch>
                      <a:fillRect/>
                    </a:stretch>
                  </pic:blipFill>
                  <pic:spPr>
                    <a:xfrm>
                      <a:off x="0" y="0"/>
                      <a:ext cx="7287260" cy="6115050"/>
                    </a:xfrm>
                    <a:prstGeom prst="rect">
                      <a:avLst/>
                    </a:prstGeom>
                  </pic:spPr>
                </pic:pic>
              </a:graphicData>
            </a:graphic>
          </wp:inline>
        </w:drawing>
      </w:r>
    </w:p>
    <w:p w:rsidR="004E3EF3" w:rsidRDefault="004E3EF3"/>
    <w:p w:rsidR="004E3EF3" w:rsidRDefault="0061080C">
      <w:pPr>
        <w:autoSpaceDE w:val="0"/>
        <w:autoSpaceDN w:val="0"/>
        <w:spacing w:after="0" w:line="240" w:lineRule="auto"/>
        <w:ind w:left="978"/>
      </w:pPr>
      <w:r>
        <w:rPr>
          <w:noProof/>
          <w:lang w:val="en-IN" w:eastAsia="en-IN"/>
        </w:rPr>
        <w:lastRenderedPageBreak/>
        <w:drawing>
          <wp:inline distT="0" distB="0" distL="0" distR="0">
            <wp:extent cx="8058149" cy="611505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5"/>
                    <a:stretch>
                      <a:fillRect/>
                    </a:stretch>
                  </pic:blipFill>
                  <pic:spPr>
                    <a:xfrm>
                      <a:off x="0" y="0"/>
                      <a:ext cx="8058149" cy="6115050"/>
                    </a:xfrm>
                    <a:prstGeom prst="rect">
                      <a:avLst/>
                    </a:prstGeom>
                  </pic:spPr>
                </pic:pic>
              </a:graphicData>
            </a:graphic>
          </wp:inline>
        </w:drawing>
      </w:r>
    </w:p>
    <w:p w:rsidR="004E3EF3" w:rsidRDefault="004E3EF3">
      <w:pPr>
        <w:sectPr w:rsidR="004E3EF3">
          <w:type w:val="continuous"/>
          <w:pgSz w:w="28800" w:h="16200"/>
          <w:pgMar w:top="1440" w:right="1318" w:bottom="1440" w:left="1338" w:header="720" w:footer="720" w:gutter="0"/>
          <w:cols w:num="2" w:space="720" w:equalWidth="0">
            <w:col w:w="12456" w:space="0"/>
            <w:col w:w="13687" w:space="0"/>
          </w:cols>
          <w:docGrid w:linePitch="360"/>
        </w:sectPr>
      </w:pPr>
    </w:p>
    <w:p w:rsidR="004E3EF3" w:rsidRDefault="0061080C">
      <w:pPr>
        <w:autoSpaceDE w:val="0"/>
        <w:autoSpaceDN w:val="0"/>
        <w:spacing w:after="0" w:line="1098" w:lineRule="exact"/>
        <w:ind w:left="2"/>
      </w:pPr>
      <w:r>
        <w:rPr>
          <w:rFonts w:ascii="Times New Roman" w:eastAsia="Times New Roman" w:hAnsi="Times New Roman" w:cs="Times New Roman"/>
          <w:b/>
          <w:bCs/>
          <w:color w:val="000000"/>
          <w:spacing w:val="-19"/>
          <w:sz w:val="76"/>
          <w:szCs w:val="76"/>
        </w:rPr>
        <w:lastRenderedPageBreak/>
        <w:t>5.2.11. SCATTER PLOT FOR AGE VS. FARE BY SURVIVED</w:t>
      </w:r>
      <w:r>
        <w:rPr>
          <w:noProof/>
          <w:lang w:val="en-IN" w:eastAsia="en-IN"/>
        </w:rPr>
        <mc:AlternateContent>
          <mc:Choice Requires="wps">
            <w:drawing>
              <wp:anchor distT="0" distB="0" distL="0" distR="0" simplePos="0" relativeHeight="251706368" behindDoc="1" locked="0" layoutInCell="1" allowOverlap="1">
                <wp:simplePos x="0" y="0"/>
                <wp:positionH relativeFrom="page">
                  <wp:posOffset>0</wp:posOffset>
                </wp:positionH>
                <wp:positionV relativeFrom="page">
                  <wp:posOffset>0</wp:posOffset>
                </wp:positionV>
                <wp:extent cx="18288000" cy="10287000"/>
                <wp:effectExtent l="0" t="0" r="0" b="0"/>
                <wp:wrapNone/>
                <wp:docPr id="79" name="Text Box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736BE337" id="Text Box 79" o:spid="_x0000_s1026" type="#_x0000_t202" style="position:absolute;margin-left:0;margin-top:0;width:20in;height:810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707392" behindDoc="1" locked="0" layoutInCell="1" allowOverlap="1">
                <wp:simplePos x="0" y="0"/>
                <wp:positionH relativeFrom="page">
                  <wp:posOffset>0</wp:posOffset>
                </wp:positionH>
                <wp:positionV relativeFrom="page">
                  <wp:posOffset>0</wp:posOffset>
                </wp:positionV>
                <wp:extent cx="18288000" cy="10287000"/>
                <wp:effectExtent l="0" t="0" r="0" b="0"/>
                <wp:wrapNone/>
                <wp:docPr id="80" name="Text Box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2DD7637C" id="Text Box 80" o:spid="_x0000_s1026" type="#_x0000_t202" style="position:absolute;margin-left:0;margin-top:0;width:20in;height:810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" fillcolor="#e7e7e7" stroked="f">
                <o:lock v:ext="edit" aspectratio="t"/>
                <v:textbox inset="0,0,0,0"/>
                <w10:wrap anchorx="page" anchory="page"/>
              </v:shape>
            </w:pict>
          </mc:Fallback>
        </mc:AlternateContent>
      </w:r>
    </w:p>
    <w:p w:rsidR="004E3EF3" w:rsidRDefault="0061080C">
      <w:pPr>
        <w:tabs>
          <w:tab w:val="left" w:pos="206"/>
        </w:tabs>
        <w:autoSpaceDE w:val="0"/>
        <w:autoSpaceDN w:val="0"/>
        <w:spacing w:after="0" w:line="386" w:lineRule="exact"/>
        <w:ind w:left="2" w:right="4752"/>
      </w:pPr>
      <w:r>
        <w:rPr>
          <w:rFonts w:ascii="Times New Roman" w:eastAsia="Times New Roman" w:hAnsi="Times New Roman" w:cs="Times New Roman"/>
          <w:color w:val="000000"/>
          <w:spacing w:val="6"/>
          <w:sz w:val="27"/>
          <w:szCs w:val="27"/>
        </w:rPr>
        <w:t xml:space="preserve">Writea Python code to plot a scatter plot showing therelationshipbetweenthe'Age'and'Fare'columnsintheTitanicdataset,withpointscolor-codedbysurvival status. The scatter plot should display the following specifications: </w:t>
      </w:r>
      <w:r>
        <w:br/>
        <w:t xml:space="preserve"> </w:t>
      </w:r>
      <w:r>
        <w:rPr>
          <w:rFonts w:ascii="Times New Roman" w:eastAsia="Times New Roman" w:hAnsi="Times New Roman" w:cs="Times New Roman"/>
          <w:color w:val="000000"/>
          <w:spacing w:val="6"/>
          <w:sz w:val="27"/>
          <w:szCs w:val="27"/>
        </w:rPr>
        <w:t xml:space="preserve">1.Use the Age column for the x-axis </w:t>
      </w:r>
      <w:r>
        <w:rPr>
          <w:rFonts w:ascii="Times New Roman" w:eastAsia="Times New Roman" w:hAnsi="Times New Roman" w:cs="Times New Roman"/>
          <w:color w:val="000000"/>
          <w:spacing w:val="6"/>
          <w:sz w:val="27"/>
          <w:szCs w:val="27"/>
        </w:rPr>
        <w:t>and the Fare column for the y-axis.</w:t>
      </w:r>
    </w:p>
    <w:p w:rsidR="004E3EF3" w:rsidRDefault="0061080C">
      <w:pPr>
        <w:autoSpaceDE w:val="0"/>
        <w:autoSpaceDN w:val="0"/>
        <w:spacing w:after="0" w:line="245" w:lineRule="auto"/>
        <w:ind w:left="206" w:right="4608"/>
      </w:pPr>
      <w:r>
        <w:rPr>
          <w:rFonts w:ascii="Times New Roman" w:eastAsia="Times New Roman" w:hAnsi="Times New Roman" w:cs="Times New Roman"/>
          <w:color w:val="000000"/>
          <w:spacing w:val="6"/>
          <w:sz w:val="27"/>
          <w:szCs w:val="27"/>
        </w:rPr>
        <w:t>2.Color the points based on the Survived column: Red for passengers who did not survive (Survived = 0). Blue for passengers who survived (Survived = 1). 3.Set the title of the plot to "Age vs. Fare by Survival".</w:t>
      </w:r>
    </w:p>
    <w:p w:rsidR="004E3EF3" w:rsidRDefault="0061080C">
      <w:pPr>
        <w:autoSpaceDE w:val="0"/>
        <w:autoSpaceDN w:val="0"/>
        <w:spacing w:after="0" w:line="240" w:lineRule="auto"/>
        <w:ind w:left="206"/>
      </w:pPr>
      <w:r>
        <w:rPr>
          <w:rFonts w:ascii="Times New Roman" w:eastAsia="Times New Roman" w:hAnsi="Times New Roman" w:cs="Times New Roman"/>
          <w:color w:val="000000"/>
          <w:spacing w:val="6"/>
          <w:sz w:val="27"/>
          <w:szCs w:val="27"/>
        </w:rPr>
        <w:t xml:space="preserve">4.Label </w:t>
      </w:r>
      <w:r>
        <w:rPr>
          <w:rFonts w:ascii="Times New Roman" w:eastAsia="Times New Roman" w:hAnsi="Times New Roman" w:cs="Times New Roman"/>
          <w:color w:val="000000"/>
          <w:spacing w:val="6"/>
          <w:sz w:val="27"/>
          <w:szCs w:val="27"/>
        </w:rPr>
        <w:t>the x-axis as 'Age' and the y-axis as 'Fare'.</w:t>
      </w:r>
    </w:p>
    <w:p w:rsidR="004E3EF3" w:rsidRDefault="0061080C">
      <w:pPr>
        <w:autoSpaceDE w:val="0"/>
        <w:autoSpaceDN w:val="0"/>
        <w:spacing w:before="390" w:after="0" w:line="240" w:lineRule="auto"/>
        <w:ind w:left="2"/>
      </w:pPr>
      <w:r>
        <w:rPr>
          <w:rFonts w:ascii="Times New Roman" w:eastAsia="Times New Roman" w:hAnsi="Times New Roman" w:cs="Times New Roman"/>
          <w:color w:val="000000"/>
          <w:spacing w:val="6"/>
          <w:sz w:val="27"/>
          <w:szCs w:val="27"/>
        </w:rPr>
        <w:t>The Titanic dataset contains columns as shown below,</w:t>
      </w:r>
    </w:p>
    <w:p w:rsidR="004E3EF3" w:rsidRDefault="0061080C">
      <w:pPr>
        <w:autoSpaceDE w:val="0"/>
        <w:autoSpaceDN w:val="0"/>
        <w:spacing w:before="434" w:after="0" w:line="240" w:lineRule="auto"/>
      </w:pPr>
      <w:r>
        <w:rPr>
          <w:noProof/>
          <w:lang w:val="en-IN" w:eastAsia="en-IN"/>
        </w:rPr>
        <w:drawing>
          <wp:inline distT="0" distB="0" distL="0" distR="0">
            <wp:extent cx="8009890" cy="1819909"/>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20"/>
                    <a:stretch>
                      <a:fillRect/>
                    </a:stretch>
                  </pic:blipFill>
                  <pic:spPr>
                    <a:xfrm>
                      <a:off x="0" y="0"/>
                      <a:ext cx="8009890" cy="1819909"/>
                    </a:xfrm>
                    <a:prstGeom prst="rect">
                      <a:avLst/>
                    </a:prstGeom>
                  </pic:spPr>
                </pic:pic>
              </a:graphicData>
            </a:graphic>
          </wp:inline>
        </w:drawing>
      </w:r>
    </w:p>
    <w:p w:rsidR="004E3EF3" w:rsidRDefault="0061080C">
      <w:pPr>
        <w:autoSpaceDE w:val="0"/>
        <w:autoSpaceDN w:val="0"/>
        <w:spacing w:before="636" w:after="0" w:line="398" w:lineRule="exact"/>
        <w:ind w:left="2"/>
      </w:pPr>
      <w:r>
        <w:rPr>
          <w:rFonts w:ascii="Times New Roman" w:eastAsia="Times New Roman" w:hAnsi="Times New Roman" w:cs="Times New Roman"/>
          <w:b/>
          <w:bCs/>
          <w:color w:val="000000"/>
          <w:spacing w:val="3"/>
          <w:sz w:val="27"/>
          <w:szCs w:val="27"/>
        </w:rPr>
        <w:t>Sample Data:</w:t>
      </w:r>
    </w:p>
    <w:p w:rsidR="004E3EF3" w:rsidRDefault="0061080C">
      <w:pPr>
        <w:autoSpaceDE w:val="0"/>
        <w:autoSpaceDN w:val="0"/>
        <w:spacing w:before="222" w:after="0" w:line="245" w:lineRule="auto"/>
        <w:ind w:left="2" w:right="12240"/>
      </w:pPr>
      <w:r>
        <w:rPr>
          <w:rFonts w:ascii="Times New Roman" w:eastAsia="Times New Roman" w:hAnsi="Times New Roman" w:cs="Times New Roman"/>
          <w:color w:val="000000"/>
          <w:spacing w:val="6"/>
          <w:sz w:val="27"/>
          <w:szCs w:val="27"/>
        </w:rPr>
        <w:t xml:space="preserve">PassengerId,Survived,Pclass,Name,Sex,Age,SibSp,Parch,Ticket,Fare,Cabin,Embarked </w:t>
      </w:r>
      <w:r>
        <w:br/>
      </w:r>
      <w:r>
        <w:rPr>
          <w:rFonts w:ascii="Times New Roman" w:eastAsia="Times New Roman" w:hAnsi="Times New Roman" w:cs="Times New Roman"/>
          <w:color w:val="000000"/>
          <w:spacing w:val="6"/>
          <w:sz w:val="27"/>
          <w:szCs w:val="27"/>
        </w:rPr>
        <w:t xml:space="preserve">1,0,3,"Braund, Mr. Owen Harris",male,22,1,0,A/5 21171,7.25,,S </w:t>
      </w:r>
      <w:r>
        <w:br/>
      </w:r>
      <w:r>
        <w:rPr>
          <w:rFonts w:ascii="Times New Roman" w:eastAsia="Times New Roman" w:hAnsi="Times New Roman" w:cs="Times New Roman"/>
          <w:color w:val="000000"/>
          <w:spacing w:val="6"/>
          <w:sz w:val="27"/>
          <w:szCs w:val="27"/>
        </w:rPr>
        <w:t xml:space="preserve">2,1,1,"Cumings, Mrs. John Bradley (Florence Briggs Thayer)",female,38,1,0,PC 17599,71.2833,C85,C 3,1,3,"Heikkinen, Miss. Laina",female,26,0,0,STON/O2. 3101282,7.925,,S </w:t>
      </w:r>
      <w:r>
        <w:br/>
      </w:r>
      <w:r>
        <w:rPr>
          <w:rFonts w:ascii="Times New Roman" w:eastAsia="Times New Roman" w:hAnsi="Times New Roman" w:cs="Times New Roman"/>
          <w:color w:val="000000"/>
          <w:spacing w:val="6"/>
          <w:sz w:val="27"/>
          <w:szCs w:val="27"/>
        </w:rPr>
        <w:t>4,1,1,"Futrelle, Mrs. Ja</w:t>
      </w:r>
      <w:r>
        <w:rPr>
          <w:rFonts w:ascii="Times New Roman" w:eastAsia="Times New Roman" w:hAnsi="Times New Roman" w:cs="Times New Roman"/>
          <w:color w:val="000000"/>
          <w:spacing w:val="6"/>
          <w:sz w:val="27"/>
          <w:szCs w:val="27"/>
        </w:rPr>
        <w:t xml:space="preserve">cques Heath (Lily May Peel)",female,35,1,0,113803,53.1,C123,S </w:t>
      </w:r>
      <w:r>
        <w:br/>
      </w:r>
      <w:r>
        <w:rPr>
          <w:rFonts w:ascii="Times New Roman" w:eastAsia="Times New Roman" w:hAnsi="Times New Roman" w:cs="Times New Roman"/>
          <w:color w:val="000000"/>
          <w:spacing w:val="6"/>
          <w:sz w:val="27"/>
          <w:szCs w:val="27"/>
        </w:rPr>
        <w:t xml:space="preserve">5,0,3,"Allen, Mr. William Henry",male,35,0,0,373450,8.05,,S </w:t>
      </w:r>
      <w:r>
        <w:br/>
      </w:r>
      <w:r>
        <w:rPr>
          <w:rFonts w:ascii="Times New Roman" w:eastAsia="Times New Roman" w:hAnsi="Times New Roman" w:cs="Times New Roman"/>
          <w:color w:val="000000"/>
          <w:spacing w:val="6"/>
          <w:sz w:val="27"/>
          <w:szCs w:val="27"/>
        </w:rPr>
        <w:t xml:space="preserve">6,0,3,"Moran, Mr. James",male,,0,0,330877,8.4583,,Q </w:t>
      </w:r>
      <w:r>
        <w:br/>
      </w:r>
      <w:r>
        <w:rPr>
          <w:rFonts w:ascii="Times New Roman" w:eastAsia="Times New Roman" w:hAnsi="Times New Roman" w:cs="Times New Roman"/>
          <w:color w:val="000000"/>
          <w:spacing w:val="6"/>
          <w:sz w:val="27"/>
          <w:szCs w:val="27"/>
        </w:rPr>
        <w:t xml:space="preserve">7,0,1,"McCarthy, Mr. Timothy J",male,54,0,0,17463,51.8625,E46,S </w:t>
      </w:r>
      <w:r>
        <w:br/>
      </w:r>
      <w:r>
        <w:rPr>
          <w:rFonts w:ascii="Times New Roman" w:eastAsia="Times New Roman" w:hAnsi="Times New Roman" w:cs="Times New Roman"/>
          <w:color w:val="000000"/>
          <w:spacing w:val="6"/>
          <w:sz w:val="27"/>
          <w:szCs w:val="27"/>
        </w:rPr>
        <w:t>8,0,3,"Palsson</w:t>
      </w:r>
      <w:r>
        <w:rPr>
          <w:rFonts w:ascii="Times New Roman" w:eastAsia="Times New Roman" w:hAnsi="Times New Roman" w:cs="Times New Roman"/>
          <w:color w:val="000000"/>
          <w:spacing w:val="6"/>
          <w:sz w:val="27"/>
          <w:szCs w:val="27"/>
        </w:rPr>
        <w:t xml:space="preserve">, Master. Gosta Leonard",male,2,3,1,349909,21.075,,S </w:t>
      </w:r>
      <w:r>
        <w:br/>
      </w:r>
      <w:r>
        <w:rPr>
          <w:rFonts w:ascii="Times New Roman" w:eastAsia="Times New Roman" w:hAnsi="Times New Roman" w:cs="Times New Roman"/>
          <w:color w:val="000000"/>
          <w:spacing w:val="6"/>
          <w:sz w:val="27"/>
          <w:szCs w:val="27"/>
        </w:rPr>
        <w:t>9,1,3,"Johnson, Mrs. Oscar W (Elisabeth Vilhelmina Berg)",female,27,0,2,347742,11.1333,,S 10,1,2,"Nasser, Mrs. Nicholas (Adele Achem)",female,14,1,0,237736,30.0708,,C</w:t>
      </w:r>
    </w:p>
    <w:p w:rsidR="004E3EF3" w:rsidRDefault="004E3EF3">
      <w:pPr>
        <w:sectPr w:rsidR="004E3EF3">
          <w:pgSz w:w="28800" w:h="16200"/>
          <w:pgMar w:top="974" w:right="1800" w:bottom="1440" w:left="1618" w:header="720" w:footer="720" w:gutter="0"/>
          <w:cols w:space="720" w:equalWidth="0">
            <w:col w:w="25382" w:space="0"/>
          </w:cols>
          <w:docGrid w:linePitch="360"/>
        </w:sectPr>
      </w:pPr>
    </w:p>
    <w:p w:rsidR="004E3EF3" w:rsidRDefault="0061080C">
      <w:pPr>
        <w:autoSpaceDE w:val="0"/>
        <w:autoSpaceDN w:val="0"/>
        <w:spacing w:after="0" w:line="46" w:lineRule="exact"/>
      </w:pPr>
      <w:r>
        <w:rPr>
          <w:noProof/>
          <w:lang w:val="en-IN" w:eastAsia="en-IN"/>
        </w:rPr>
        <w:lastRenderedPageBreak/>
        <mc:AlternateContent>
          <mc:Choice Requires="wps">
            <w:drawing>
              <wp:anchor distT="0" distB="0" distL="0" distR="0" simplePos="0" relativeHeight="251708416" behindDoc="1" locked="0" layoutInCell="1" allowOverlap="1">
                <wp:simplePos x="0" y="0"/>
                <wp:positionH relativeFrom="page">
                  <wp:posOffset>0</wp:posOffset>
                </wp:positionH>
                <wp:positionV relativeFrom="page">
                  <wp:posOffset>0</wp:posOffset>
                </wp:positionV>
                <wp:extent cx="18288000" cy="10287000"/>
                <wp:effectExtent l="0" t="0" r="0" b="0"/>
                <wp:wrapNone/>
                <wp:docPr id="83" name="Text Box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000000"/>
                        </a:solidFill>
                        <a:ln>
                          <a:noFill/>
                        </a:ln>
                      </wps:spPr>
                      <wps:bodyPr rot="0" vert="horz" wrap="square" lIns="0" tIns="0" rIns="0" bIns="0" anchor="t" anchorCtr="0"/>
                    </wps:wsp>
                  </a:graphicData>
                </a:graphic>
              </wp:anchor>
            </w:drawing>
          </mc:Choice>
          <mc:Fallback>
            <w:pict>
              <v:shape w14:anchorId="793BB473" id="Text Box 83" o:spid="_x0000_s1026" type="#_x0000_t202" style="position:absolute;margin-left:0;margin-top:0;width:20in;height:810pt;z-index:-25160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" fillcolor="black" stroked="f">
                <o:lock v:ext="edit" aspectratio="t"/>
                <v:textbox inset="0,0,0,0"/>
                <w10:wrap anchorx="page" anchory="page"/>
              </v:shape>
            </w:pict>
          </mc:Fallback>
        </mc:AlternateContent>
      </w:r>
      <w:r>
        <w:rPr>
          <w:noProof/>
          <w:lang w:val="en-IN" w:eastAsia="en-IN"/>
        </w:rPr>
        <mc:AlternateContent>
          <mc:Choice Requires="wps">
            <w:drawing>
              <wp:anchor distT="0" distB="0" distL="0" distR="0" simplePos="0" relativeHeight="251709440" behindDoc="1" locked="0" layoutInCell="1" allowOverlap="1">
                <wp:simplePos x="0" y="0"/>
                <wp:positionH relativeFrom="page">
                  <wp:posOffset>0</wp:posOffset>
                </wp:positionH>
                <wp:positionV relativeFrom="page">
                  <wp:posOffset>0</wp:posOffset>
                </wp:positionV>
                <wp:extent cx="18288000" cy="10287000"/>
                <wp:effectExtent l="0" t="0" r="0" b="0"/>
                <wp:wrapNone/>
                <wp:docPr id="84" name="Text Box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ChangeArrowheads="1"/>
                      </wps:cNvSpPr>
                      <wps:spPr bwMode="auto">
                        <a:xfrm>
                          <a:off x="0" y="0"/>
                          <a:ext cx="18288000" cy="10287000"/>
                        </a:xfrm>
                        <a:prstGeom prst="rect">
                          <a:avLst/>
                        </a:prstGeom>
                        <a:solidFill>
                          <a:srgbClr val="E7E7E7"/>
                        </a:solidFill>
                        <a:ln>
                          <a:noFill/>
                        </a:ln>
                      </wps:spPr>
                      <wps:bodyPr rot="0" vert="horz" wrap="square" lIns="0" tIns="0" rIns="0" bIns="0" anchor="t" anchorCtr="0"/>
                    </wps:wsp>
                  </a:graphicData>
                </a:graphic>
              </wp:anchor>
            </w:drawing>
          </mc:Choice>
          <mc:Fallback>
            <w:pict>
              <v:shape w14:anchorId="0B11F680" id="Text Box 84" o:spid="_x0000_s1026" type="#_x0000_t202" style="position:absolute;margin-left:0;margin-top:0;width:20in;height:810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" fillcolor="#e7e7e7" stroked="f">
                <o:lock v:ext="edit" aspectratio="t"/>
                <v:textbox inset="0,0,0,0"/>
                <w10:wrap anchorx="page" anchory="page"/>
              </v:shape>
            </w:pict>
          </mc:Fallback>
        </mc:AlternateContent>
      </w:r>
    </w:p>
    <w:p w:rsidR="004E3EF3" w:rsidRDefault="0061080C">
      <w:pPr>
        <w:tabs>
          <w:tab w:val="left" w:pos="17980"/>
        </w:tabs>
        <w:autoSpaceDE w:val="0"/>
        <w:autoSpaceDN w:val="0"/>
        <w:spacing w:after="394" w:line="858" w:lineRule="exact"/>
        <w:ind w:left="4320"/>
      </w:pPr>
      <w:r>
        <w:rPr>
          <w:rFonts w:ascii="Times New Roman" w:eastAsia="Times New Roman" w:hAnsi="Times New Roman" w:cs="Times New Roman"/>
          <w:b/>
          <w:bCs/>
          <w:color w:val="000000"/>
          <w:spacing w:val="-14"/>
          <w:sz w:val="59"/>
          <w:szCs w:val="59"/>
        </w:rPr>
        <w:t xml:space="preserve">INPUT </w:t>
      </w:r>
      <w:r>
        <w:t xml:space="preserve">                            </w:t>
      </w:r>
      <w:r>
        <w:rPr>
          <w:rFonts w:ascii="Times New Roman" w:eastAsia="Times New Roman" w:hAnsi="Times New Roman" w:cs="Times New Roman"/>
          <w:b/>
          <w:bCs/>
          <w:color w:val="000000"/>
          <w:spacing w:val="-14"/>
          <w:sz w:val="59"/>
          <w:szCs w:val="59"/>
        </w:rPr>
        <w:t>OUTPUT</w:t>
      </w:r>
    </w:p>
    <w:p w:rsidR="004E3EF3" w:rsidRDefault="004E3EF3">
      <w:pPr>
        <w:sectPr w:rsidR="004E3EF3">
          <w:pgSz w:w="28800" w:h="16200"/>
          <w:pgMar w:top="1440" w:right="1030" w:bottom="1440" w:left="1800" w:header="720" w:footer="720" w:gutter="0"/>
          <w:cols w:space="720" w:equalWidth="0">
            <w:col w:w="25970" w:space="0"/>
          </w:cols>
          <w:docGrid w:linePitch="360"/>
        </w:sectPr>
      </w:pPr>
    </w:p>
    <w:p w:rsidR="004E3EF3" w:rsidRDefault="0061080C">
      <w:pPr>
        <w:autoSpaceDE w:val="0"/>
        <w:autoSpaceDN w:val="0"/>
        <w:spacing w:after="0" w:line="240" w:lineRule="auto"/>
        <w:ind w:left="122"/>
      </w:pPr>
      <w:r>
        <w:rPr>
          <w:noProof/>
          <w:lang w:val="en-IN" w:eastAsia="en-IN"/>
        </w:rPr>
        <w:lastRenderedPageBreak/>
        <w:drawing>
          <wp:inline distT="0" distB="0" distL="0" distR="0">
            <wp:extent cx="6544309" cy="63055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6"/>
                    <a:stretch>
                      <a:fillRect/>
                    </a:stretch>
                  </pic:blipFill>
                  <pic:spPr>
                    <a:xfrm>
                      <a:off x="0" y="0"/>
                      <a:ext cx="6544309" cy="6305550"/>
                    </a:xfrm>
                    <a:prstGeom prst="rect">
                      <a:avLst/>
                    </a:prstGeom>
                  </pic:spPr>
                </pic:pic>
              </a:graphicData>
            </a:graphic>
          </wp:inline>
        </w:drawing>
      </w:r>
    </w:p>
    <w:p w:rsidR="004E3EF3" w:rsidRDefault="004E3EF3"/>
    <w:p w:rsidR="004E3EF3" w:rsidRDefault="0061080C">
      <w:pPr>
        <w:autoSpaceDE w:val="0"/>
        <w:autoSpaceDN w:val="0"/>
        <w:spacing w:after="0" w:line="240" w:lineRule="auto"/>
        <w:ind w:left="1130"/>
      </w:pPr>
      <w:r>
        <w:rPr>
          <w:noProof/>
          <w:lang w:val="en-IN" w:eastAsia="en-IN"/>
        </w:rPr>
        <w:lastRenderedPageBreak/>
        <w:drawing>
          <wp:inline distT="0" distB="0" distL="0" distR="0">
            <wp:extent cx="8420100" cy="63055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37"/>
                    <a:stretch>
                      <a:fillRect/>
                    </a:stretch>
                  </pic:blipFill>
                  <pic:spPr>
                    <a:xfrm>
                      <a:off x="0" y="0"/>
                      <a:ext cx="8420100" cy="6305550"/>
                    </a:xfrm>
                    <a:prstGeom prst="rect">
                      <a:avLst/>
                    </a:prstGeom>
                  </pic:spPr>
                </pic:pic>
              </a:graphicData>
            </a:graphic>
          </wp:inline>
        </w:drawing>
      </w:r>
    </w:p>
    <w:sectPr w:rsidR="004E3EF3" w:rsidSect="00034616">
      <w:type w:val="continuous"/>
      <w:pgSz w:w="28800" w:h="16200"/>
      <w:pgMar w:top="1440" w:right="1030" w:bottom="1440" w:left="1800" w:header="720" w:footer="720" w:gutter="0"/>
      <w:cols w:num="2" w:space="720" w:equalWidth="0">
        <w:col w:w="11560" w:space="0"/>
        <w:col w:w="14410" w:space="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E3EF3"/>
    <w:rsid w:val="0061080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0EFD8F"/>
  <w14:defaultImageDpi w14:val="300"/>
  <w15:docId w15:val="{3EC922D2-DD64-4C6E-B45F-24EFAE3C7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39" Type="http://schemas.openxmlformats.org/officeDocument/2006/relationships/theme" Target="theme/theme1.xml"/><Relationship Id="rId21" Type="http://schemas.openxmlformats.org/officeDocument/2006/relationships/image" Target="media/image16.jpg"/><Relationship Id="rId34" Type="http://schemas.openxmlformats.org/officeDocument/2006/relationships/image" Target="media/image29.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jpg"/><Relationship Id="rId33" Type="http://schemas.openxmlformats.org/officeDocument/2006/relationships/image" Target="media/image28.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jp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jpg"/><Relationship Id="rId32" Type="http://schemas.openxmlformats.org/officeDocument/2006/relationships/image" Target="media/image27.jpg"/><Relationship Id="rId37" Type="http://schemas.openxmlformats.org/officeDocument/2006/relationships/image" Target="media/image32.jp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jpg"/><Relationship Id="rId28" Type="http://schemas.openxmlformats.org/officeDocument/2006/relationships/image" Target="media/image23.jpg"/><Relationship Id="rId36" Type="http://schemas.openxmlformats.org/officeDocument/2006/relationships/image" Target="media/image31.jpg"/><Relationship Id="rId10" Type="http://schemas.openxmlformats.org/officeDocument/2006/relationships/image" Target="media/image5.png"/><Relationship Id="rId19" Type="http://schemas.openxmlformats.org/officeDocument/2006/relationships/image" Target="media/image14.jpg"/><Relationship Id="rId31" Type="http://schemas.openxmlformats.org/officeDocument/2006/relationships/image" Target="media/image26.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2" Type="http://schemas.openxmlformats.org/officeDocument/2006/relationships/image" Target="media/image17.jpg"/><Relationship Id="rId27" Type="http://schemas.openxmlformats.org/officeDocument/2006/relationships/image" Target="media/image22.jpg"/><Relationship Id="rId30" Type="http://schemas.openxmlformats.org/officeDocument/2006/relationships/image" Target="media/image25.jpg"/><Relationship Id="rId35" Type="http://schemas.openxmlformats.org/officeDocument/2006/relationships/image" Target="media/image30.jpg"/><Relationship Id="rId8" Type="http://schemas.openxmlformats.org/officeDocument/2006/relationships/image" Target="media/image3.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091B82-BE8F-4BEA-90E7-1DC640CE89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28</Pages>
  <Words>2683</Words>
  <Characters>15298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2026-05-22T19:24:00Z</dcterms:modified>
  <cp:category/>
</cp:coreProperties>
</file>