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721" w:rsidRDefault="00756595">
      <w:pPr>
        <w:autoSpaceDE w:val="0"/>
        <w:autoSpaceDN w:val="0"/>
        <w:spacing w:after="1646" w:line="220" w:lineRule="exact"/>
      </w:pPr>
      <w:r>
        <w:rPr>
          <w:noProof/>
          <w:lang w:val="en-IN" w:eastAsia="en-IN"/>
        </w:rPr>
        <w:drawing>
          <wp:anchor distT="0" distB="0" distL="0" distR="0" simplePos="0" relativeHeight="251658240" behindDoc="1" locked="0" layoutInCell="1" allowOverlap="1">
            <wp:simplePos x="0" y="0"/>
            <wp:positionH relativeFrom="page">
              <wp:posOffset>3851910</wp:posOffset>
            </wp:positionH>
            <wp:positionV relativeFrom="page">
              <wp:posOffset>1027430</wp:posOffset>
            </wp:positionV>
            <wp:extent cx="3648710" cy="9258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648710" cy="9258300"/>
                    </a:xfrm>
                    <a:prstGeom prst="rect">
                      <a:avLst/>
                    </a:prstGeom>
                  </pic:spPr>
                </pic:pic>
              </a:graphicData>
            </a:graphic>
          </wp:anchor>
        </w:drawing>
      </w:r>
      <w:r>
        <w:rPr>
          <w:noProof/>
          <w:lang w:val="en-IN" w:eastAsia="en-IN"/>
        </w:rPr>
        <mc:AlternateContent>
          <mc:Choice Requires="wps">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18288000" cy="10287000"/>
                <wp:effectExtent l="0" t="0" r="0" b="0"/>
                <wp:wrapNone/>
                <wp:docPr id="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type w14:anchorId="1A2D0B6E" id="_x0000_t202" coordsize="21600,21600" o:spt="202" path="m,l,21600r21600,l21600,xe">
                <v:stroke joinstyle="miter"/>
                <v:path gradientshapeok="t" o:connecttype="rect"/>
              </v:shapetype>
              <v:shape id="Text Box 2" o:spid="_x0000_s1026" type="#_x0000_t202" style="position:absolute;margin-left:0;margin-top:0;width:20in;height:81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simplePos x="0" y="0"/>
                <wp:positionH relativeFrom="page">
                  <wp:posOffset>0</wp:posOffset>
                </wp:positionH>
                <wp:positionV relativeFrom="page">
                  <wp:posOffset>0</wp:posOffset>
                </wp:positionV>
                <wp:extent cx="18288000" cy="10287000"/>
                <wp:effectExtent l="0" t="0" r="0" b="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2AC223B2" id="Text Box 3" o:spid="_x0000_s1026" type="#_x0000_t202" style="position:absolute;margin-left:0;margin-top:0;width:20in;height:81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DaRo6G6gEAAMQ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A01721" w:rsidRDefault="00756595">
      <w:pPr>
        <w:autoSpaceDE w:val="0"/>
        <w:autoSpaceDN w:val="0"/>
        <w:spacing w:before="64" w:after="0" w:line="736" w:lineRule="exact"/>
        <w:ind w:right="20016"/>
      </w:pPr>
      <w:proofErr w:type="spellStart"/>
      <w:r>
        <w:rPr>
          <w:rFonts w:ascii="Times New Roman" w:eastAsia="Times New Roman" w:hAnsi="Times New Roman" w:cs="Times New Roman"/>
          <w:b/>
          <w:bCs/>
          <w:color w:val="000000"/>
          <w:spacing w:val="-13"/>
          <w:sz w:val="55"/>
          <w:szCs w:val="55"/>
        </w:rPr>
        <w:t>Rajvardhan</w:t>
      </w:r>
      <w:proofErr w:type="spellEnd"/>
      <w:r>
        <w:rPr>
          <w:rFonts w:ascii="Times New Roman" w:eastAsia="Times New Roman" w:hAnsi="Times New Roman" w:cs="Times New Roman"/>
          <w:b/>
          <w:bCs/>
          <w:color w:val="000000"/>
          <w:spacing w:val="-13"/>
          <w:sz w:val="55"/>
          <w:szCs w:val="55"/>
        </w:rPr>
        <w:t xml:space="preserve"> </w:t>
      </w:r>
      <w:proofErr w:type="spellStart"/>
      <w:r>
        <w:rPr>
          <w:rFonts w:ascii="Times New Roman" w:eastAsia="Times New Roman" w:hAnsi="Times New Roman" w:cs="Times New Roman"/>
          <w:b/>
          <w:bCs/>
          <w:color w:val="000000"/>
          <w:spacing w:val="-13"/>
          <w:sz w:val="55"/>
          <w:szCs w:val="55"/>
        </w:rPr>
        <w:t>Zende</w:t>
      </w:r>
      <w:proofErr w:type="spellEnd"/>
      <w:r>
        <w:rPr>
          <w:rFonts w:ascii="Times New Roman" w:eastAsia="Times New Roman" w:hAnsi="Times New Roman" w:cs="Times New Roman"/>
          <w:b/>
          <w:bCs/>
          <w:color w:val="000000"/>
          <w:spacing w:val="-13"/>
          <w:sz w:val="55"/>
          <w:szCs w:val="55"/>
        </w:rPr>
        <w:t xml:space="preserve"> </w:t>
      </w:r>
      <w:r>
        <w:br/>
      </w:r>
      <w:r>
        <w:rPr>
          <w:rFonts w:ascii="Times New Roman" w:eastAsia="Times New Roman" w:hAnsi="Times New Roman" w:cs="Times New Roman"/>
          <w:b/>
          <w:bCs/>
          <w:color w:val="000000"/>
          <w:spacing w:val="13"/>
          <w:sz w:val="55"/>
          <w:szCs w:val="55"/>
        </w:rPr>
        <w:t>202501100016</w:t>
      </w:r>
    </w:p>
    <w:p w:rsidR="00A01721" w:rsidRDefault="00756595">
      <w:pPr>
        <w:tabs>
          <w:tab w:val="left" w:pos="15772"/>
        </w:tabs>
        <w:autoSpaceDE w:val="0"/>
        <w:autoSpaceDN w:val="0"/>
        <w:spacing w:before="9164" w:after="0" w:line="616" w:lineRule="exact"/>
      </w:pPr>
      <w:r>
        <w:rPr>
          <w:rFonts w:ascii="Times New Roman" w:eastAsia="Times New Roman" w:hAnsi="Times New Roman" w:cs="Times New Roman"/>
          <w:b/>
          <w:bCs/>
          <w:color w:val="000000"/>
          <w:spacing w:val="4"/>
          <w:sz w:val="36"/>
          <w:szCs w:val="36"/>
        </w:rPr>
        <w:t>SE1   S11</w:t>
      </w:r>
      <w:bookmarkStart w:id="0" w:name="_GoBack"/>
      <w:bookmarkEnd w:id="0"/>
      <w:r>
        <w:rPr>
          <w:rFonts w:ascii="Times New Roman" w:eastAsia="Times New Roman" w:hAnsi="Times New Roman" w:cs="Times New Roman"/>
          <w:b/>
          <w:bCs/>
          <w:color w:val="000000"/>
          <w:spacing w:val="4"/>
          <w:sz w:val="36"/>
          <w:szCs w:val="36"/>
        </w:rPr>
        <w:t xml:space="preserve"> </w:t>
      </w:r>
      <w:r>
        <w:t xml:space="preserve">                                                                   </w:t>
      </w:r>
      <w:r>
        <w:rPr>
          <w:rFonts w:ascii="Times New Roman" w:eastAsia="Times New Roman" w:hAnsi="Times New Roman" w:cs="Times New Roman"/>
          <w:color w:val="FFFFFF"/>
          <w:spacing w:val="-9"/>
          <w:sz w:val="36"/>
          <w:szCs w:val="36"/>
        </w:rPr>
        <w:t>ESSENTIALS OF DATA SCIENCE</w:t>
      </w:r>
    </w:p>
    <w:p w:rsidR="00A01721" w:rsidRDefault="00A01721">
      <w:pPr>
        <w:sectPr w:rsidR="00A01721">
          <w:pgSz w:w="28800" w:h="16200"/>
          <w:pgMar w:top="1440" w:right="1800" w:bottom="1440" w:left="1620" w:header="720" w:footer="720" w:gutter="0"/>
          <w:cols w:space="720" w:equalWidth="0">
            <w:col w:w="25380" w:space="0"/>
          </w:cols>
          <w:docGrid w:linePitch="360"/>
        </w:sectPr>
      </w:pPr>
    </w:p>
    <w:p w:rsidR="00A01721" w:rsidRDefault="00756595">
      <w:pPr>
        <w:autoSpaceDE w:val="0"/>
        <w:autoSpaceDN w:val="0"/>
        <w:spacing w:after="514" w:line="220" w:lineRule="exact"/>
      </w:pPr>
      <w:r>
        <w:rPr>
          <w:noProof/>
          <w:lang w:val="en-IN" w:eastAsia="en-IN"/>
        </w:rPr>
        <w:lastRenderedPageBreak/>
        <w:drawing>
          <wp:anchor distT="0" distB="0" distL="0" distR="0" simplePos="0" relativeHeight="251661312" behindDoc="1" locked="0" layoutInCell="1" allowOverlap="1">
            <wp:simplePos x="0" y="0"/>
            <wp:positionH relativeFrom="page">
              <wp:posOffset>0</wp:posOffset>
            </wp:positionH>
            <wp:positionV relativeFrom="page">
              <wp:posOffset>0</wp:posOffset>
            </wp:positionV>
            <wp:extent cx="18288000" cy="10287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after="0" w:line="2520" w:lineRule="exact"/>
      </w:pPr>
      <w:r>
        <w:rPr>
          <w:rFonts w:ascii="Times New Roman" w:eastAsia="Times New Roman" w:hAnsi="Times New Roman" w:cs="Times New Roman"/>
          <w:b/>
          <w:bCs/>
          <w:color w:val="FFFFFF"/>
          <w:spacing w:val="-44"/>
          <w:sz w:val="176"/>
          <w:szCs w:val="176"/>
        </w:rPr>
        <w:t>PRACTICE LAB ASSIGNMENT</w:t>
      </w:r>
    </w:p>
    <w:p w:rsidR="00A01721" w:rsidRDefault="00756595">
      <w:pPr>
        <w:autoSpaceDE w:val="0"/>
        <w:autoSpaceDN w:val="0"/>
        <w:spacing w:before="2358" w:after="0" w:line="504" w:lineRule="exact"/>
        <w:ind w:left="2710" w:right="3744" w:hanging="2360"/>
      </w:pPr>
      <w:r>
        <w:rPr>
          <w:rFonts w:ascii="Times New Roman" w:eastAsia="Times New Roman" w:hAnsi="Times New Roman" w:cs="Times New Roman"/>
          <w:b/>
          <w:bCs/>
          <w:color w:val="000000"/>
          <w:spacing w:val="-19"/>
          <w:sz w:val="76"/>
          <w:szCs w:val="76"/>
        </w:rPr>
        <w:t xml:space="preserve">1.1.1 CALCULATE MOMENTUM </w:t>
      </w:r>
      <w:r>
        <w:rPr>
          <w:rFonts w:ascii="Times New Roman" w:eastAsia="Times New Roman" w:hAnsi="Times New Roman" w:cs="Times New Roman"/>
          <w:color w:val="000000"/>
          <w:spacing w:val="9"/>
          <w:sz w:val="37"/>
          <w:szCs w:val="37"/>
        </w:rPr>
        <w:t xml:space="preserve">Write a programthatacceptsthemassofanobject(in kilograms) and its velocity (in meters per second), then calculatesanddisplaysthemomentumoftheobject. The momentum is calculated using the formula: p= m *v </w:t>
      </w:r>
      <w:r>
        <w:br/>
      </w:r>
      <w:r>
        <w:rPr>
          <w:rFonts w:ascii="Times New Roman" w:eastAsia="Times New Roman" w:hAnsi="Times New Roman" w:cs="Times New Roman"/>
          <w:color w:val="000000"/>
          <w:spacing w:val="9"/>
          <w:sz w:val="37"/>
          <w:szCs w:val="37"/>
        </w:rPr>
        <w:t>where:</w:t>
      </w:r>
      <w:r>
        <w:br/>
      </w:r>
      <w:r>
        <w:rPr>
          <w:rFonts w:ascii="Times New Roman" w:eastAsia="Times New Roman" w:hAnsi="Times New Roman" w:cs="Times New Roman"/>
          <w:color w:val="000000"/>
          <w:spacing w:val="9"/>
          <w:sz w:val="37"/>
          <w:szCs w:val="37"/>
        </w:rPr>
        <w:t xml:space="preserve"> is the mass of the object (in kilograms).</w:t>
      </w:r>
    </w:p>
    <w:p w:rsidR="00A01721" w:rsidRDefault="00756595">
      <w:pPr>
        <w:autoSpaceDE w:val="0"/>
        <w:autoSpaceDN w:val="0"/>
        <w:spacing w:after="0" w:line="516" w:lineRule="exact"/>
        <w:ind w:left="2710"/>
      </w:pPr>
      <w:r>
        <w:rPr>
          <w:rFonts w:ascii="Times New Roman" w:eastAsia="Times New Roman" w:hAnsi="Times New Roman" w:cs="Times New Roman"/>
          <w:color w:val="000000"/>
          <w:spacing w:val="9"/>
          <w:sz w:val="37"/>
          <w:szCs w:val="37"/>
        </w:rPr>
        <w:t xml:space="preserve"> i</w:t>
      </w:r>
      <w:r>
        <w:rPr>
          <w:rFonts w:ascii="Times New Roman" w:eastAsia="Times New Roman" w:hAnsi="Times New Roman" w:cs="Times New Roman"/>
          <w:color w:val="000000"/>
          <w:spacing w:val="9"/>
          <w:sz w:val="37"/>
          <w:szCs w:val="37"/>
        </w:rPr>
        <w:t>s the velocity of the object (in meters per second).</w:t>
      </w:r>
    </w:p>
    <w:p w:rsidR="00A01721" w:rsidRDefault="00756595">
      <w:pPr>
        <w:tabs>
          <w:tab w:val="left" w:pos="3356"/>
        </w:tabs>
        <w:autoSpaceDE w:val="0"/>
        <w:autoSpaceDN w:val="0"/>
        <w:spacing w:before="506" w:after="0" w:line="245" w:lineRule="auto"/>
        <w:ind w:left="2710" w:right="7776"/>
      </w:pPr>
      <w:r>
        <w:rPr>
          <w:rFonts w:ascii="Times New Roman" w:eastAsia="Times New Roman" w:hAnsi="Times New Roman" w:cs="Times New Roman"/>
          <w:color w:val="000000"/>
          <w:spacing w:val="9"/>
          <w:sz w:val="37"/>
          <w:szCs w:val="37"/>
        </w:rPr>
        <w:t xml:space="preserve">Input Format: </w:t>
      </w:r>
      <w:r>
        <w:br/>
        <w:t xml:space="preserve">   </w:t>
      </w:r>
      <w:r>
        <w:rPr>
          <w:rFonts w:ascii="Times New Roman" w:eastAsia="Times New Roman" w:hAnsi="Times New Roman" w:cs="Times New Roman"/>
          <w:color w:val="000000"/>
          <w:spacing w:val="9"/>
          <w:sz w:val="37"/>
          <w:szCs w:val="37"/>
        </w:rPr>
        <w:t>A single floating-point number representing the mass of the object in kilograms.</w:t>
      </w:r>
    </w:p>
    <w:p w:rsidR="00A01721" w:rsidRDefault="00756595">
      <w:pPr>
        <w:autoSpaceDE w:val="0"/>
        <w:autoSpaceDN w:val="0"/>
        <w:spacing w:after="0" w:line="516" w:lineRule="exact"/>
        <w:ind w:left="3356"/>
      </w:pPr>
      <w:r>
        <w:rPr>
          <w:rFonts w:ascii="Times New Roman" w:eastAsia="Times New Roman" w:hAnsi="Times New Roman" w:cs="Times New Roman"/>
          <w:color w:val="000000"/>
          <w:spacing w:val="9"/>
          <w:sz w:val="37"/>
          <w:szCs w:val="37"/>
        </w:rPr>
        <w:t>A single floating-point number representing the velocity of the object in meters per second.</w:t>
      </w:r>
    </w:p>
    <w:p w:rsidR="00A01721" w:rsidRDefault="00756595">
      <w:pPr>
        <w:tabs>
          <w:tab w:val="left" w:pos="3356"/>
        </w:tabs>
        <w:autoSpaceDE w:val="0"/>
        <w:autoSpaceDN w:val="0"/>
        <w:spacing w:before="500" w:after="0" w:line="524" w:lineRule="exact"/>
        <w:ind w:left="2710" w:right="2160"/>
      </w:pPr>
      <w:r>
        <w:rPr>
          <w:rFonts w:ascii="Times New Roman" w:eastAsia="Times New Roman" w:hAnsi="Times New Roman" w:cs="Times New Roman"/>
          <w:color w:val="000000"/>
          <w:spacing w:val="9"/>
          <w:sz w:val="37"/>
          <w:szCs w:val="37"/>
        </w:rPr>
        <w:t xml:space="preserve">Output Format: </w:t>
      </w:r>
      <w:r>
        <w:br/>
        <w:t xml:space="preserve">   </w:t>
      </w:r>
      <w:r>
        <w:rPr>
          <w:rFonts w:ascii="Times New Roman" w:eastAsia="Times New Roman" w:hAnsi="Times New Roman" w:cs="Times New Roman"/>
          <w:color w:val="000000"/>
          <w:spacing w:val="9"/>
          <w:sz w:val="37"/>
          <w:szCs w:val="37"/>
        </w:rPr>
        <w:t>The output will display calculated momentum with appropriate units (kgm/s) (rounded up to 2 decimal places).</w:t>
      </w:r>
    </w:p>
    <w:p w:rsidR="00A01721" w:rsidRDefault="00A01721">
      <w:pPr>
        <w:sectPr w:rsidR="00A01721">
          <w:pgSz w:w="28800" w:h="16200"/>
          <w:pgMar w:top="1440" w:right="1800" w:bottom="1440" w:left="1270" w:header="720" w:footer="720" w:gutter="0"/>
          <w:cols w:space="720" w:equalWidth="0">
            <w:col w:w="25730" w:space="0"/>
          </w:cols>
          <w:docGrid w:linePitch="360"/>
        </w:sectPr>
      </w:pPr>
    </w:p>
    <w:p w:rsidR="00A01721" w:rsidRDefault="00756595">
      <w:pPr>
        <w:autoSpaceDE w:val="0"/>
        <w:autoSpaceDN w:val="0"/>
        <w:spacing w:after="56" w:line="220" w:lineRule="exact"/>
      </w:pPr>
      <w:r>
        <w:rPr>
          <w:noProof/>
          <w:lang w:val="en-IN" w:eastAsia="en-IN"/>
        </w:rPr>
        <w:lastRenderedPageBreak/>
        <w:drawing>
          <wp:anchor distT="0" distB="0" distL="0" distR="0" simplePos="0" relativeHeight="251662336" behindDoc="1" locked="0" layoutInCell="1" allowOverlap="1">
            <wp:simplePos x="0" y="0"/>
            <wp:positionH relativeFrom="page">
              <wp:posOffset>4914900</wp:posOffset>
            </wp:positionH>
            <wp:positionV relativeFrom="page">
              <wp:posOffset>4481830</wp:posOffset>
            </wp:positionV>
            <wp:extent cx="8458200" cy="5486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8458200" cy="5486400"/>
                    </a:xfrm>
                    <a:prstGeom prst="rect">
                      <a:avLst/>
                    </a:prstGeom>
                  </pic:spPr>
                </pic:pic>
              </a:graphicData>
            </a:graphic>
          </wp:anchor>
        </w:drawing>
      </w:r>
      <w:r>
        <w:rPr>
          <w:noProof/>
          <w:lang w:val="en-IN" w:eastAsia="en-IN"/>
        </w:rPr>
        <mc:AlternateContent>
          <mc:Choice Requires="wps">
            <w:drawing>
              <wp:anchor distT="0" distB="0" distL="0" distR="0" simplePos="0" relativeHeight="251663360" behindDoc="1" locked="0" layoutInCell="1" allowOverlap="1">
                <wp:simplePos x="0" y="0"/>
                <wp:positionH relativeFrom="page">
                  <wp:posOffset>0</wp:posOffset>
                </wp:positionH>
                <wp:positionV relativeFrom="page">
                  <wp:posOffset>0</wp:posOffset>
                </wp:positionV>
                <wp:extent cx="18288000" cy="10287000"/>
                <wp:effectExtent l="0" t="0" r="0" b="0"/>
                <wp:wrapNone/>
                <wp:docPr id="7" name="Text Box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47932CC4" id="Text Box 7" o:spid="_x0000_s1026" type="#_x0000_t202" style="position:absolute;margin-left:0;margin-top:0;width:20in;height:81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D2LwNC6AEAAMQ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4384" behindDoc="1" locked="0" layoutInCell="1" allowOverlap="1">
                <wp:simplePos x="0" y="0"/>
                <wp:positionH relativeFrom="page">
                  <wp:posOffset>0</wp:posOffset>
                </wp:positionH>
                <wp:positionV relativeFrom="page">
                  <wp:posOffset>0</wp:posOffset>
                </wp:positionV>
                <wp:extent cx="18288000" cy="10287000"/>
                <wp:effectExtent l="0" t="0" r="0" b="0"/>
                <wp:wrapNone/>
                <wp:docPr id="8" name="Text Box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3334A45B" id="Text Box 8" o:spid="_x0000_s1026" type="#_x0000_t202" style="position:absolute;margin-left:0;margin-top:0;width:20in;height:81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BLO4W96gEAAMQ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A01721" w:rsidRDefault="00756595">
      <w:pPr>
        <w:autoSpaceDE w:val="0"/>
        <w:autoSpaceDN w:val="0"/>
        <w:spacing w:after="0" w:line="858" w:lineRule="exact"/>
        <w:ind w:right="11742"/>
        <w:jc w:val="right"/>
      </w:pPr>
      <w:r>
        <w:rPr>
          <w:rFonts w:ascii="Times New Roman" w:eastAsia="Times New Roman" w:hAnsi="Times New Roman" w:cs="Times New Roman"/>
          <w:b/>
          <w:bCs/>
          <w:color w:val="000000"/>
          <w:spacing w:val="-14"/>
          <w:sz w:val="59"/>
          <w:szCs w:val="59"/>
        </w:rPr>
        <w:t>INPUT</w:t>
      </w:r>
    </w:p>
    <w:p w:rsidR="00A01721" w:rsidRDefault="00756595">
      <w:pPr>
        <w:autoSpaceDE w:val="0"/>
        <w:autoSpaceDN w:val="0"/>
        <w:spacing w:after="0" w:line="240" w:lineRule="auto"/>
        <w:ind w:left="8628"/>
      </w:pPr>
      <w:r>
        <w:rPr>
          <w:noProof/>
          <w:lang w:val="en-IN" w:eastAsia="en-IN"/>
        </w:rPr>
        <w:drawing>
          <wp:inline distT="0" distB="0" distL="0" distR="0">
            <wp:extent cx="5048250" cy="2105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48250" cy="2105660"/>
                    </a:xfrm>
                    <a:prstGeom prst="rect">
                      <a:avLst/>
                    </a:prstGeom>
                  </pic:spPr>
                </pic:pic>
              </a:graphicData>
            </a:graphic>
          </wp:inline>
        </w:drawing>
      </w:r>
    </w:p>
    <w:p w:rsidR="00A01721" w:rsidRDefault="00756595">
      <w:pPr>
        <w:autoSpaceDE w:val="0"/>
        <w:autoSpaceDN w:val="0"/>
        <w:spacing w:before="814" w:after="0" w:line="858" w:lineRule="exact"/>
        <w:ind w:right="11482"/>
        <w:jc w:val="right"/>
      </w:pP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1440" w:right="1800" w:bottom="1440" w:left="1800" w:header="720" w:footer="720" w:gutter="0"/>
          <w:cols w:space="720" w:equalWidth="0">
            <w:col w:w="25200" w:space="0"/>
          </w:cols>
          <w:docGrid w:linePitch="360"/>
        </w:sectPr>
      </w:pPr>
    </w:p>
    <w:p w:rsidR="00A01721" w:rsidRDefault="00756595">
      <w:pPr>
        <w:autoSpaceDE w:val="0"/>
        <w:autoSpaceDN w:val="0"/>
        <w:spacing w:after="0" w:line="1098" w:lineRule="exact"/>
      </w:pPr>
      <w:r>
        <w:rPr>
          <w:rFonts w:ascii="Times New Roman" w:eastAsia="Times New Roman" w:hAnsi="Times New Roman" w:cs="Times New Roman"/>
          <w:b/>
          <w:bCs/>
          <w:color w:val="000000"/>
          <w:spacing w:val="-19"/>
          <w:sz w:val="76"/>
          <w:szCs w:val="76"/>
        </w:rPr>
        <w:lastRenderedPageBreak/>
        <w:t>1.1.2 CONDITIONAL CALCULATION BASED ON THE NUMBER OF DIGITS</w:t>
      </w:r>
      <w:r>
        <w:rPr>
          <w:noProof/>
          <w:lang w:val="en-IN" w:eastAsia="en-IN"/>
        </w:rPr>
        <w:drawing>
          <wp:anchor distT="0" distB="0" distL="0" distR="0" simplePos="0" relativeHeight="251665408" behindDoc="1" locked="0" layoutInCell="1" allowOverlap="1">
            <wp:simplePos x="0" y="0"/>
            <wp:positionH relativeFrom="page">
              <wp:posOffset>11160760</wp:posOffset>
            </wp:positionH>
            <wp:positionV relativeFrom="page">
              <wp:posOffset>5783580</wp:posOffset>
            </wp:positionV>
            <wp:extent cx="4667250" cy="45046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667250" cy="4504690"/>
                    </a:xfrm>
                    <a:prstGeom prst="rect">
                      <a:avLst/>
                    </a:prstGeom>
                  </pic:spPr>
                </pic:pic>
              </a:graphicData>
            </a:graphic>
          </wp:anchor>
        </w:drawing>
      </w:r>
      <w:r>
        <w:rPr>
          <w:noProof/>
          <w:lang w:val="en-IN" w:eastAsia="en-IN"/>
        </w:rPr>
        <w:drawing>
          <wp:anchor distT="0" distB="0" distL="0" distR="0" simplePos="0" relativeHeight="251666432" behindDoc="1" locked="0" layoutInCell="1" allowOverlap="1">
            <wp:simplePos x="0" y="0"/>
            <wp:positionH relativeFrom="page">
              <wp:posOffset>0</wp:posOffset>
            </wp:positionH>
            <wp:positionV relativeFrom="page">
              <wp:posOffset>0</wp:posOffset>
            </wp:positionV>
            <wp:extent cx="18288000" cy="10287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after="0" w:line="240" w:lineRule="auto"/>
        <w:ind w:left="2256"/>
      </w:pPr>
      <w:r>
        <w:rPr>
          <w:rFonts w:ascii="Times New Roman" w:eastAsia="Times New Roman" w:hAnsi="Times New Roman" w:cs="Times New Roman"/>
          <w:color w:val="000000"/>
          <w:spacing w:val="8"/>
          <w:sz w:val="34"/>
          <w:szCs w:val="34"/>
        </w:rPr>
        <w:t>Write a P</w:t>
      </w:r>
      <w:r>
        <w:rPr>
          <w:rFonts w:ascii="Times New Roman" w:eastAsia="Times New Roman" w:hAnsi="Times New Roman" w:cs="Times New Roman"/>
          <w:color w:val="000000"/>
          <w:spacing w:val="8"/>
          <w:sz w:val="34"/>
          <w:szCs w:val="34"/>
        </w:rPr>
        <w:t>ython program that accepts an integer n as input. Depending on the number of digits in n.</w:t>
      </w:r>
    </w:p>
    <w:p w:rsidR="00A01721" w:rsidRDefault="00756595">
      <w:pPr>
        <w:autoSpaceDE w:val="0"/>
        <w:autoSpaceDN w:val="0"/>
        <w:spacing w:before="474" w:after="0" w:line="480" w:lineRule="exact"/>
        <w:ind w:left="2256" w:right="22320"/>
      </w:pPr>
      <w:r>
        <w:rPr>
          <w:rFonts w:ascii="Times New Roman" w:eastAsia="Times New Roman" w:hAnsi="Times New Roman" w:cs="Times New Roman"/>
          <w:color w:val="000000"/>
          <w:spacing w:val="8"/>
          <w:sz w:val="34"/>
          <w:szCs w:val="34"/>
        </w:rPr>
        <w:t xml:space="preserve">Constraints: </w:t>
      </w:r>
      <w:r>
        <w:br/>
      </w:r>
      <w:r>
        <w:rPr>
          <w:rFonts w:ascii="Times New Roman" w:eastAsia="Times New Roman" w:hAnsi="Times New Roman" w:cs="Times New Roman"/>
          <w:color w:val="000000"/>
          <w:spacing w:val="8"/>
          <w:sz w:val="34"/>
          <w:szCs w:val="34"/>
        </w:rPr>
        <w:t>1 ≤ n ≤ 999</w:t>
      </w:r>
    </w:p>
    <w:p w:rsidR="00A01721" w:rsidRDefault="00756595">
      <w:pPr>
        <w:tabs>
          <w:tab w:val="left" w:pos="2850"/>
        </w:tabs>
        <w:autoSpaceDE w:val="0"/>
        <w:autoSpaceDN w:val="0"/>
        <w:spacing w:before="460" w:after="0" w:line="482" w:lineRule="exact"/>
        <w:ind w:left="2256" w:right="17424"/>
      </w:pPr>
      <w:r>
        <w:rPr>
          <w:rFonts w:ascii="Times New Roman" w:eastAsia="Times New Roman" w:hAnsi="Times New Roman" w:cs="Times New Roman"/>
          <w:color w:val="000000"/>
          <w:spacing w:val="8"/>
          <w:sz w:val="34"/>
          <w:szCs w:val="34"/>
        </w:rPr>
        <w:t xml:space="preserve">Input Format: </w:t>
      </w:r>
      <w:r>
        <w:br/>
        <w:t xml:space="preserve">   </w:t>
      </w:r>
      <w:r>
        <w:rPr>
          <w:rFonts w:ascii="Times New Roman" w:eastAsia="Times New Roman" w:hAnsi="Times New Roman" w:cs="Times New Roman"/>
          <w:color w:val="000000"/>
          <w:spacing w:val="8"/>
          <w:sz w:val="34"/>
          <w:szCs w:val="34"/>
        </w:rPr>
        <w:t>The input consists of a single integer .</w:t>
      </w:r>
    </w:p>
    <w:p w:rsidR="00A01721" w:rsidRDefault="00756595">
      <w:pPr>
        <w:tabs>
          <w:tab w:val="left" w:pos="2850"/>
        </w:tabs>
        <w:autoSpaceDE w:val="0"/>
        <w:autoSpaceDN w:val="0"/>
        <w:spacing w:before="454" w:after="0" w:line="492" w:lineRule="exact"/>
        <w:ind w:left="2256" w:right="16416"/>
      </w:pPr>
      <w:r>
        <w:rPr>
          <w:rFonts w:ascii="Times New Roman" w:eastAsia="Times New Roman" w:hAnsi="Times New Roman" w:cs="Times New Roman"/>
          <w:color w:val="000000"/>
          <w:spacing w:val="8"/>
          <w:sz w:val="34"/>
          <w:szCs w:val="34"/>
        </w:rPr>
        <w:t xml:space="preserve">Output Format: </w:t>
      </w:r>
      <w:r>
        <w:br/>
        <w:t xml:space="preserve">   </w:t>
      </w:r>
      <w:r>
        <w:rPr>
          <w:rFonts w:ascii="Times New Roman" w:eastAsia="Times New Roman" w:hAnsi="Times New Roman" w:cs="Times New Roman"/>
          <w:color w:val="000000"/>
          <w:spacing w:val="8"/>
          <w:sz w:val="34"/>
          <w:szCs w:val="34"/>
        </w:rPr>
        <w:t>If n is a single-digit number, print its square.</w:t>
      </w:r>
    </w:p>
    <w:p w:rsidR="00A01721" w:rsidRDefault="00756595">
      <w:pPr>
        <w:autoSpaceDE w:val="0"/>
        <w:autoSpaceDN w:val="0"/>
        <w:spacing w:after="0" w:line="478" w:lineRule="exact"/>
        <w:ind w:left="2850" w:right="10368"/>
      </w:pPr>
      <w:r>
        <w:rPr>
          <w:rFonts w:ascii="Times New Roman" w:eastAsia="Times New Roman" w:hAnsi="Times New Roman" w:cs="Times New Roman"/>
          <w:color w:val="000000"/>
          <w:spacing w:val="8"/>
          <w:sz w:val="34"/>
          <w:szCs w:val="34"/>
        </w:rPr>
        <w:t xml:space="preserve">If n is a two-digit number, print its square root (rounded to two decimal places). </w:t>
      </w:r>
      <w:r>
        <w:br/>
      </w:r>
      <w:r>
        <w:rPr>
          <w:rFonts w:ascii="Times New Roman" w:eastAsia="Times New Roman" w:hAnsi="Times New Roman" w:cs="Times New Roman"/>
          <w:color w:val="000000"/>
          <w:spacing w:val="8"/>
          <w:sz w:val="34"/>
          <w:szCs w:val="34"/>
        </w:rPr>
        <w:t xml:space="preserve">If n is a three-digit number, print its cube root (rounded to two decimal places). </w:t>
      </w:r>
      <w:r>
        <w:br/>
      </w:r>
      <w:r>
        <w:rPr>
          <w:rFonts w:ascii="Times New Roman" w:eastAsia="Times New Roman" w:hAnsi="Times New Roman" w:cs="Times New Roman"/>
          <w:color w:val="000000"/>
          <w:spacing w:val="8"/>
          <w:sz w:val="34"/>
          <w:szCs w:val="34"/>
        </w:rPr>
        <w:t>Else print "Invalid".</w:t>
      </w:r>
    </w:p>
    <w:p w:rsidR="00A01721" w:rsidRDefault="00756595">
      <w:pPr>
        <w:tabs>
          <w:tab w:val="left" w:pos="18290"/>
        </w:tabs>
        <w:autoSpaceDE w:val="0"/>
        <w:autoSpaceDN w:val="0"/>
        <w:spacing w:before="382"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974" w:right="508" w:bottom="1440" w:left="1620" w:header="720" w:footer="720" w:gutter="0"/>
          <w:cols w:space="720" w:equalWidth="0">
            <w:col w:w="26672" w:space="0"/>
          </w:cols>
          <w:docGrid w:linePitch="360"/>
        </w:sectPr>
      </w:pPr>
    </w:p>
    <w:p w:rsidR="00A01721" w:rsidRDefault="00756595">
      <w:pPr>
        <w:autoSpaceDE w:val="0"/>
        <w:autoSpaceDN w:val="0"/>
        <w:spacing w:after="0" w:line="1098" w:lineRule="exact"/>
      </w:pPr>
      <w:r>
        <w:rPr>
          <w:rFonts w:ascii="Times New Roman" w:eastAsia="Times New Roman" w:hAnsi="Times New Roman" w:cs="Times New Roman"/>
          <w:b/>
          <w:bCs/>
          <w:color w:val="000000"/>
          <w:spacing w:val="-19"/>
          <w:sz w:val="76"/>
          <w:szCs w:val="76"/>
        </w:rPr>
        <w:lastRenderedPageBreak/>
        <w:t>1.1.</w:t>
      </w:r>
      <w:r>
        <w:rPr>
          <w:rFonts w:ascii="Times New Roman" w:eastAsia="Times New Roman" w:hAnsi="Times New Roman" w:cs="Times New Roman"/>
          <w:b/>
          <w:bCs/>
          <w:color w:val="000000"/>
          <w:spacing w:val="-19"/>
          <w:sz w:val="76"/>
          <w:szCs w:val="76"/>
        </w:rPr>
        <w:t>3 DAYS BETWEEN TWO DAYS</w:t>
      </w:r>
      <w:r>
        <w:rPr>
          <w:noProof/>
          <w:lang w:val="en-IN" w:eastAsia="en-IN"/>
        </w:rPr>
        <w:drawing>
          <wp:anchor distT="0" distB="0" distL="0" distR="0" simplePos="0" relativeHeight="251667456" behindDoc="1" locked="0" layoutInCell="1" allowOverlap="1">
            <wp:simplePos x="0" y="0"/>
            <wp:positionH relativeFrom="page">
              <wp:posOffset>0</wp:posOffset>
            </wp:positionH>
            <wp:positionV relativeFrom="page">
              <wp:posOffset>0</wp:posOffset>
            </wp:positionV>
            <wp:extent cx="18288000" cy="10287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after="0" w:line="240" w:lineRule="auto"/>
        <w:ind w:left="2256"/>
      </w:pPr>
      <w:r>
        <w:rPr>
          <w:rFonts w:ascii="Times New Roman" w:eastAsia="Times New Roman" w:hAnsi="Times New Roman" w:cs="Times New Roman"/>
          <w:color w:val="000000"/>
          <w:spacing w:val="8"/>
          <w:sz w:val="34"/>
          <w:szCs w:val="34"/>
        </w:rPr>
        <w:t>Write aPythonprogramtocalculatenumberofdaysbetweentwodates.</w:t>
      </w:r>
    </w:p>
    <w:p w:rsidR="00A01721" w:rsidRDefault="00756595">
      <w:pPr>
        <w:autoSpaceDE w:val="0"/>
        <w:autoSpaceDN w:val="0"/>
        <w:spacing w:before="256" w:after="0" w:line="476" w:lineRule="exact"/>
        <w:ind w:left="2280"/>
      </w:pPr>
      <w:r>
        <w:rPr>
          <w:rFonts w:ascii="Times New Roman" w:eastAsia="Times New Roman" w:hAnsi="Times New Roman" w:cs="Times New Roman"/>
          <w:color w:val="000000"/>
          <w:spacing w:val="8"/>
          <w:sz w:val="34"/>
          <w:szCs w:val="34"/>
        </w:rPr>
        <w:t>Input Format:</w:t>
      </w:r>
    </w:p>
    <w:p w:rsidR="00A01721" w:rsidRDefault="00756595">
      <w:pPr>
        <w:autoSpaceDE w:val="0"/>
        <w:autoSpaceDN w:val="0"/>
        <w:spacing w:before="204" w:after="0" w:line="480" w:lineRule="exact"/>
        <w:ind w:left="2850" w:right="10800"/>
      </w:pPr>
      <w:r>
        <w:rPr>
          <w:rFonts w:ascii="Times New Roman" w:eastAsia="Times New Roman" w:hAnsi="Times New Roman" w:cs="Times New Roman"/>
          <w:color w:val="000000"/>
          <w:spacing w:val="8"/>
          <w:sz w:val="34"/>
          <w:szCs w:val="34"/>
        </w:rPr>
        <w:t xml:space="preserve">The first line contains the first date in the format : YYYY-MM-DD </w:t>
      </w:r>
      <w:r>
        <w:br/>
      </w:r>
      <w:r>
        <w:rPr>
          <w:rFonts w:ascii="Times New Roman" w:eastAsia="Times New Roman" w:hAnsi="Times New Roman" w:cs="Times New Roman"/>
          <w:color w:val="000000"/>
          <w:spacing w:val="8"/>
          <w:sz w:val="34"/>
          <w:szCs w:val="34"/>
        </w:rPr>
        <w:t>The second line contains the second date in the format :YYYY-MM-DD</w:t>
      </w:r>
    </w:p>
    <w:p w:rsidR="00A01721" w:rsidRDefault="00756595">
      <w:pPr>
        <w:tabs>
          <w:tab w:val="left" w:pos="2850"/>
        </w:tabs>
        <w:autoSpaceDE w:val="0"/>
        <w:autoSpaceDN w:val="0"/>
        <w:spacing w:before="458" w:after="0" w:line="484" w:lineRule="exact"/>
        <w:ind w:left="2256" w:right="10800"/>
      </w:pPr>
      <w:r>
        <w:rPr>
          <w:rFonts w:ascii="Times New Roman" w:eastAsia="Times New Roman" w:hAnsi="Times New Roman" w:cs="Times New Roman"/>
          <w:color w:val="000000"/>
          <w:spacing w:val="8"/>
          <w:sz w:val="34"/>
          <w:szCs w:val="34"/>
        </w:rPr>
        <w:t xml:space="preserve">Output Format: </w:t>
      </w:r>
      <w:r>
        <w:br/>
        <w:t xml:space="preserve">   </w:t>
      </w:r>
      <w:r>
        <w:rPr>
          <w:rFonts w:ascii="Times New Roman" w:eastAsia="Times New Roman" w:hAnsi="Times New Roman" w:cs="Times New Roman"/>
          <w:color w:val="000000"/>
          <w:spacing w:val="8"/>
          <w:sz w:val="34"/>
          <w:szCs w:val="34"/>
        </w:rPr>
        <w:t>An i</w:t>
      </w:r>
      <w:r>
        <w:rPr>
          <w:rFonts w:ascii="Times New Roman" w:eastAsia="Times New Roman" w:hAnsi="Times New Roman" w:cs="Times New Roman"/>
          <w:color w:val="000000"/>
          <w:spacing w:val="8"/>
          <w:sz w:val="34"/>
          <w:szCs w:val="34"/>
        </w:rPr>
        <w:t>nteger representing the number of days between the given dates.</w:t>
      </w:r>
    </w:p>
    <w:p w:rsidR="00A01721" w:rsidRDefault="00756595">
      <w:pPr>
        <w:tabs>
          <w:tab w:val="left" w:pos="2850"/>
        </w:tabs>
        <w:autoSpaceDE w:val="0"/>
        <w:autoSpaceDN w:val="0"/>
        <w:spacing w:before="462" w:after="0" w:line="484" w:lineRule="exact"/>
        <w:ind w:left="2256" w:right="10368"/>
      </w:pPr>
      <w:r>
        <w:rPr>
          <w:rFonts w:ascii="Times New Roman" w:eastAsia="Times New Roman" w:hAnsi="Times New Roman" w:cs="Times New Roman"/>
          <w:color w:val="000000"/>
          <w:spacing w:val="8"/>
          <w:sz w:val="34"/>
          <w:szCs w:val="34"/>
        </w:rPr>
        <w:t xml:space="preserve">Note: </w:t>
      </w:r>
      <w:r>
        <w:br/>
        <w:t xml:space="preserve">   </w:t>
      </w:r>
      <w:r>
        <w:rPr>
          <w:rFonts w:ascii="Times New Roman" w:eastAsia="Times New Roman" w:hAnsi="Times New Roman" w:cs="Times New Roman"/>
          <w:color w:val="000000"/>
          <w:spacing w:val="8"/>
          <w:sz w:val="34"/>
          <w:szCs w:val="34"/>
        </w:rPr>
        <w:t>The first date should always be considered earlier than the second date.</w:t>
      </w:r>
    </w:p>
    <w:p w:rsidR="00A01721" w:rsidRDefault="00756595">
      <w:pPr>
        <w:tabs>
          <w:tab w:val="left" w:pos="18290"/>
        </w:tabs>
        <w:autoSpaceDE w:val="0"/>
        <w:autoSpaceDN w:val="0"/>
        <w:spacing w:before="1346"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974" w:right="1800" w:bottom="1440" w:left="1620" w:header="720" w:footer="720" w:gutter="0"/>
          <w:cols w:space="720" w:equalWidth="0">
            <w:col w:w="25380" w:space="0"/>
          </w:cols>
          <w:docGrid w:linePitch="360"/>
        </w:sectPr>
      </w:pPr>
    </w:p>
    <w:p w:rsidR="00A01721" w:rsidRDefault="00756595">
      <w:pPr>
        <w:autoSpaceDE w:val="0"/>
        <w:autoSpaceDN w:val="0"/>
        <w:spacing w:after="0" w:line="1098" w:lineRule="exact"/>
      </w:pPr>
      <w:r>
        <w:rPr>
          <w:rFonts w:ascii="Times New Roman" w:eastAsia="Times New Roman" w:hAnsi="Times New Roman" w:cs="Times New Roman"/>
          <w:b/>
          <w:bCs/>
          <w:color w:val="000000"/>
          <w:spacing w:val="-19"/>
          <w:sz w:val="76"/>
          <w:szCs w:val="76"/>
        </w:rPr>
        <w:lastRenderedPageBreak/>
        <w:t>1.1.4 REVERSE A NUMBER</w:t>
      </w:r>
      <w:r>
        <w:rPr>
          <w:noProof/>
          <w:lang w:val="en-IN" w:eastAsia="en-IN"/>
        </w:rPr>
        <w:drawing>
          <wp:anchor distT="0" distB="0" distL="0" distR="0" simplePos="0" relativeHeight="251668480" behindDoc="1" locked="0" layoutInCell="1" allowOverlap="1">
            <wp:simplePos x="0" y="0"/>
            <wp:positionH relativeFrom="page">
              <wp:posOffset>0</wp:posOffset>
            </wp:positionH>
            <wp:positionV relativeFrom="page">
              <wp:posOffset>0</wp:posOffset>
            </wp:positionV>
            <wp:extent cx="18288000" cy="10287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after="0" w:line="240" w:lineRule="auto"/>
        <w:ind w:left="2256"/>
      </w:pPr>
      <w:r>
        <w:rPr>
          <w:rFonts w:ascii="Times New Roman" w:eastAsia="Times New Roman" w:hAnsi="Times New Roman" w:cs="Times New Roman"/>
          <w:color w:val="000000"/>
          <w:spacing w:val="8"/>
          <w:sz w:val="34"/>
          <w:szCs w:val="34"/>
        </w:rPr>
        <w:t xml:space="preserve">Write </w:t>
      </w:r>
      <w:r>
        <w:rPr>
          <w:rFonts w:ascii="Times New Roman" w:eastAsia="Times New Roman" w:hAnsi="Times New Roman" w:cs="Times New Roman"/>
          <w:color w:val="000000"/>
          <w:spacing w:val="8"/>
          <w:sz w:val="34"/>
          <w:szCs w:val="34"/>
        </w:rPr>
        <w:t>aPythonprogramtoreversethedigitsofthenumber and print the reversed number.</w:t>
      </w:r>
    </w:p>
    <w:p w:rsidR="00A01721" w:rsidRDefault="00756595">
      <w:pPr>
        <w:autoSpaceDE w:val="0"/>
        <w:autoSpaceDN w:val="0"/>
        <w:spacing w:before="256" w:after="0" w:line="476" w:lineRule="exact"/>
        <w:ind w:left="2280"/>
      </w:pPr>
      <w:r>
        <w:rPr>
          <w:rFonts w:ascii="Times New Roman" w:eastAsia="Times New Roman" w:hAnsi="Times New Roman" w:cs="Times New Roman"/>
          <w:color w:val="000000"/>
          <w:spacing w:val="8"/>
          <w:sz w:val="34"/>
          <w:szCs w:val="34"/>
        </w:rPr>
        <w:t>Input Format:</w:t>
      </w:r>
    </w:p>
    <w:p w:rsidR="00A01721" w:rsidRDefault="00756595">
      <w:pPr>
        <w:autoSpaceDE w:val="0"/>
        <w:autoSpaceDN w:val="0"/>
        <w:spacing w:before="200" w:after="0" w:line="476" w:lineRule="exact"/>
        <w:ind w:left="2850"/>
      </w:pPr>
      <w:r>
        <w:rPr>
          <w:rFonts w:ascii="Times New Roman" w:eastAsia="Times New Roman" w:hAnsi="Times New Roman" w:cs="Times New Roman"/>
          <w:color w:val="000000"/>
          <w:spacing w:val="8"/>
          <w:sz w:val="34"/>
          <w:szCs w:val="34"/>
        </w:rPr>
        <w:t>The input is a single integer.</w:t>
      </w:r>
    </w:p>
    <w:p w:rsidR="00A01721" w:rsidRDefault="00756595">
      <w:pPr>
        <w:autoSpaceDE w:val="0"/>
        <w:autoSpaceDN w:val="0"/>
        <w:spacing w:before="472" w:after="0" w:line="476" w:lineRule="exact"/>
        <w:ind w:left="2256"/>
      </w:pPr>
      <w:r>
        <w:rPr>
          <w:rFonts w:ascii="Times New Roman" w:eastAsia="Times New Roman" w:hAnsi="Times New Roman" w:cs="Times New Roman"/>
          <w:color w:val="000000"/>
          <w:spacing w:val="8"/>
          <w:sz w:val="34"/>
          <w:szCs w:val="34"/>
        </w:rPr>
        <w:t>Output Format:</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The output prints a single integer, which is the reversed number.</w:t>
      </w:r>
    </w:p>
    <w:p w:rsidR="00A01721" w:rsidRDefault="00756595">
      <w:pPr>
        <w:tabs>
          <w:tab w:val="left" w:pos="18290"/>
        </w:tabs>
        <w:autoSpaceDE w:val="0"/>
        <w:autoSpaceDN w:val="0"/>
        <w:spacing w:before="3280"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974" w:right="1800" w:bottom="1440" w:left="1620" w:header="720" w:footer="720" w:gutter="0"/>
          <w:cols w:space="720" w:equalWidth="0">
            <w:col w:w="25380" w:space="0"/>
          </w:cols>
          <w:docGrid w:linePitch="360"/>
        </w:sectPr>
      </w:pPr>
    </w:p>
    <w:p w:rsidR="00A01721" w:rsidRDefault="00756595">
      <w:pPr>
        <w:tabs>
          <w:tab w:val="left" w:pos="2256"/>
        </w:tabs>
        <w:autoSpaceDE w:val="0"/>
        <w:autoSpaceDN w:val="0"/>
        <w:spacing w:before="470" w:after="0" w:line="628" w:lineRule="exact"/>
        <w:ind w:right="4896"/>
      </w:pPr>
      <w:r>
        <w:rPr>
          <w:rFonts w:ascii="Times New Roman" w:eastAsia="Times New Roman" w:hAnsi="Times New Roman" w:cs="Times New Roman"/>
          <w:b/>
          <w:bCs/>
          <w:color w:val="000000"/>
          <w:spacing w:val="-19"/>
          <w:sz w:val="76"/>
          <w:szCs w:val="76"/>
        </w:rPr>
        <w:lastRenderedPageBreak/>
        <w:t xml:space="preserve">1.1.5 MULTIPLICATION TABLE </w:t>
      </w:r>
      <w:r>
        <w:rPr>
          <w:rFonts w:ascii="Times New Roman" w:eastAsia="Times New Roman" w:hAnsi="Times New Roman" w:cs="Times New Roman"/>
          <w:color w:val="000000"/>
          <w:spacing w:val="8"/>
          <w:sz w:val="34"/>
          <w:szCs w:val="34"/>
        </w:rPr>
        <w:t xml:space="preserve">WriteaPythonprogramthattakesanintegerasinputandprints the multiplication table for that integer from 1 to </w:t>
      </w:r>
      <w:r>
        <w:t xml:space="preserve">            </w:t>
      </w:r>
      <w:r>
        <w:rPr>
          <w:rFonts w:ascii="Times New Roman" w:eastAsia="Times New Roman" w:hAnsi="Times New Roman" w:cs="Times New Roman"/>
          <w:color w:val="000000"/>
          <w:spacing w:val="8"/>
          <w:sz w:val="34"/>
          <w:szCs w:val="34"/>
        </w:rPr>
        <w:t>10.</w:t>
      </w:r>
      <w:r>
        <w:rPr>
          <w:noProof/>
          <w:lang w:val="en-IN" w:eastAsia="en-IN"/>
        </w:rPr>
        <w:drawing>
          <wp:anchor distT="0" distB="0" distL="0" distR="0" simplePos="0" relativeHeight="251669504" behindDoc="1" locked="0" layoutInCell="1" allowOverlap="1">
            <wp:simplePos x="0" y="0"/>
            <wp:positionH relativeFrom="page">
              <wp:posOffset>0</wp:posOffset>
            </wp:positionH>
            <wp:positionV relativeFrom="page">
              <wp:posOffset>0</wp:posOffset>
            </wp:positionV>
            <wp:extent cx="18288000" cy="10287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before="452" w:after="0" w:line="484" w:lineRule="exact"/>
        <w:ind w:left="2850" w:right="3888" w:hanging="594"/>
      </w:pPr>
      <w:r>
        <w:rPr>
          <w:rFonts w:ascii="Times New Roman" w:eastAsia="Times New Roman" w:hAnsi="Times New Roman" w:cs="Times New Roman"/>
          <w:color w:val="000000"/>
          <w:spacing w:val="8"/>
          <w:sz w:val="34"/>
          <w:szCs w:val="34"/>
        </w:rPr>
        <w:t xml:space="preserve">Input Format: </w:t>
      </w:r>
      <w:r>
        <w:br/>
      </w:r>
      <w:r>
        <w:rPr>
          <w:rFonts w:ascii="Times New Roman" w:eastAsia="Times New Roman" w:hAnsi="Times New Roman" w:cs="Times New Roman"/>
          <w:color w:val="000000"/>
          <w:spacing w:val="8"/>
          <w:sz w:val="34"/>
          <w:szCs w:val="34"/>
        </w:rPr>
        <w:t>The first line of input contains an integer that represents the number for which the multiplication table is to be printed.</w:t>
      </w:r>
    </w:p>
    <w:p w:rsidR="00A01721" w:rsidRDefault="00756595">
      <w:pPr>
        <w:tabs>
          <w:tab w:val="left" w:pos="2850"/>
        </w:tabs>
        <w:autoSpaceDE w:val="0"/>
        <w:autoSpaceDN w:val="0"/>
        <w:spacing w:before="452" w:after="0" w:line="480" w:lineRule="exact"/>
        <w:ind w:left="2256" w:right="11664"/>
      </w:pPr>
      <w:r>
        <w:rPr>
          <w:rFonts w:ascii="Times New Roman" w:eastAsia="Times New Roman" w:hAnsi="Times New Roman" w:cs="Times New Roman"/>
          <w:color w:val="000000"/>
          <w:spacing w:val="8"/>
          <w:sz w:val="34"/>
          <w:szCs w:val="34"/>
        </w:rPr>
        <w:t xml:space="preserve">Output Format: </w:t>
      </w:r>
      <w:r>
        <w:br/>
        <w:t xml:space="preserve">   </w:t>
      </w:r>
      <w:r>
        <w:rPr>
          <w:rFonts w:ascii="Times New Roman" w:eastAsia="Times New Roman" w:hAnsi="Times New Roman" w:cs="Times New Roman"/>
          <w:color w:val="000000"/>
          <w:spacing w:val="8"/>
          <w:sz w:val="34"/>
          <w:szCs w:val="34"/>
        </w:rPr>
        <w:t xml:space="preserve">Print the multiplication table for the given number in the format: </w:t>
      </w:r>
      <w:r>
        <w:br/>
      </w:r>
      <w:r>
        <w:rPr>
          <w:rFonts w:ascii="Times New Roman" w:eastAsia="Times New Roman" w:hAnsi="Times New Roman" w:cs="Times New Roman"/>
          <w:color w:val="000000"/>
          <w:spacing w:val="8"/>
          <w:sz w:val="34"/>
          <w:szCs w:val="34"/>
        </w:rPr>
        <w:t>&lt;number&gt; x &lt;multiplier&gt; = &lt;result&gt;</w:t>
      </w:r>
    </w:p>
    <w:p w:rsidR="00A01721" w:rsidRDefault="00756595">
      <w:pPr>
        <w:autoSpaceDE w:val="0"/>
        <w:autoSpaceDN w:val="0"/>
        <w:spacing w:before="2" w:after="0" w:line="860" w:lineRule="exact"/>
        <w:ind w:right="4018"/>
        <w:jc w:val="right"/>
      </w:pPr>
      <w:r>
        <w:rPr>
          <w:rFonts w:ascii="Times New Roman" w:eastAsia="Times New Roman" w:hAnsi="Times New Roman" w:cs="Times New Roman"/>
          <w:b/>
          <w:bCs/>
          <w:color w:val="000000"/>
          <w:spacing w:val="-14"/>
          <w:sz w:val="59"/>
          <w:szCs w:val="59"/>
        </w:rPr>
        <w:t>OUTPUT</w:t>
      </w:r>
    </w:p>
    <w:p w:rsidR="00A01721" w:rsidRDefault="00756595">
      <w:pPr>
        <w:autoSpaceDE w:val="0"/>
        <w:autoSpaceDN w:val="0"/>
        <w:spacing w:before="960" w:after="0" w:line="858" w:lineRule="exact"/>
        <w:ind w:left="4770"/>
      </w:pPr>
      <w:r>
        <w:rPr>
          <w:rFonts w:ascii="Times New Roman" w:eastAsia="Times New Roman" w:hAnsi="Times New Roman" w:cs="Times New Roman"/>
          <w:b/>
          <w:bCs/>
          <w:color w:val="000000"/>
          <w:spacing w:val="-14"/>
          <w:sz w:val="59"/>
          <w:szCs w:val="59"/>
        </w:rPr>
        <w:t>INP</w:t>
      </w:r>
      <w:r>
        <w:rPr>
          <w:rFonts w:ascii="Times New Roman" w:eastAsia="Times New Roman" w:hAnsi="Times New Roman" w:cs="Times New Roman"/>
          <w:b/>
          <w:bCs/>
          <w:color w:val="000000"/>
          <w:spacing w:val="-14"/>
          <w:sz w:val="59"/>
          <w:szCs w:val="59"/>
        </w:rPr>
        <w:t>UT</w:t>
      </w:r>
    </w:p>
    <w:p w:rsidR="00A01721" w:rsidRDefault="00A01721">
      <w:pPr>
        <w:sectPr w:rsidR="00A01721">
          <w:pgSz w:w="28800" w:h="16200"/>
          <w:pgMar w:top="974" w:right="1800" w:bottom="1440" w:left="1620" w:header="720" w:footer="720" w:gutter="0"/>
          <w:cols w:space="720" w:equalWidth="0">
            <w:col w:w="25380" w:space="0"/>
          </w:cols>
          <w:docGrid w:linePitch="360"/>
        </w:sectPr>
      </w:pPr>
    </w:p>
    <w:p w:rsidR="00A01721" w:rsidRDefault="00756595">
      <w:pPr>
        <w:autoSpaceDE w:val="0"/>
        <w:autoSpaceDN w:val="0"/>
        <w:spacing w:after="514" w:line="220" w:lineRule="exact"/>
      </w:pPr>
      <w:r>
        <w:rPr>
          <w:noProof/>
          <w:lang w:val="en-IN" w:eastAsia="en-IN"/>
        </w:rPr>
        <w:lastRenderedPageBreak/>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18288000" cy="10287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after="0" w:line="2520" w:lineRule="exact"/>
      </w:pPr>
      <w:r>
        <w:rPr>
          <w:rFonts w:ascii="Times New Roman" w:eastAsia="Times New Roman" w:hAnsi="Times New Roman" w:cs="Times New Roman"/>
          <w:b/>
          <w:bCs/>
          <w:color w:val="FFFFFF"/>
          <w:spacing w:val="-44"/>
          <w:sz w:val="176"/>
          <w:szCs w:val="176"/>
        </w:rPr>
        <w:t xml:space="preserve"> LAB ASSIGNMENT</w:t>
      </w:r>
    </w:p>
    <w:p w:rsidR="00A01721" w:rsidRDefault="00756595">
      <w:pPr>
        <w:autoSpaceDE w:val="0"/>
        <w:autoSpaceDN w:val="0"/>
        <w:spacing w:before="1764" w:after="0" w:line="1100" w:lineRule="exact"/>
        <w:ind w:left="350"/>
      </w:pPr>
      <w:r>
        <w:rPr>
          <w:rFonts w:ascii="Times New Roman" w:eastAsia="Times New Roman" w:hAnsi="Times New Roman" w:cs="Times New Roman"/>
          <w:b/>
          <w:bCs/>
          <w:color w:val="000000"/>
          <w:spacing w:val="-19"/>
          <w:sz w:val="76"/>
          <w:szCs w:val="76"/>
        </w:rPr>
        <w:t>1.2.1 PASS OR FAIL</w:t>
      </w:r>
    </w:p>
    <w:p w:rsidR="00A01721" w:rsidRDefault="00756595">
      <w:pPr>
        <w:autoSpaceDE w:val="0"/>
        <w:autoSpaceDN w:val="0"/>
        <w:spacing w:after="0" w:line="240" w:lineRule="auto"/>
        <w:ind w:left="350"/>
      </w:pPr>
      <w:r>
        <w:rPr>
          <w:rFonts w:ascii="Times New Roman" w:eastAsia="Times New Roman" w:hAnsi="Times New Roman" w:cs="Times New Roman"/>
          <w:color w:val="000000"/>
          <w:spacing w:val="6"/>
          <w:sz w:val="26"/>
          <w:szCs w:val="26"/>
        </w:rPr>
        <w:t>Write aPythonprogramthatacceptsthenumber of coursesand the marks of a student in those courses.</w:t>
      </w:r>
    </w:p>
    <w:p w:rsidR="00A01721" w:rsidRDefault="00756595">
      <w:pPr>
        <w:tabs>
          <w:tab w:val="left" w:pos="802"/>
        </w:tabs>
        <w:autoSpaceDE w:val="0"/>
        <w:autoSpaceDN w:val="0"/>
        <w:spacing w:after="0" w:line="245" w:lineRule="auto"/>
        <w:ind w:left="350" w:right="15984"/>
      </w:pPr>
      <w:r>
        <w:rPr>
          <w:rFonts w:ascii="Times New Roman" w:eastAsia="Times New Roman" w:hAnsi="Times New Roman" w:cs="Times New Roman"/>
          <w:color w:val="000000"/>
          <w:spacing w:val="6"/>
          <w:sz w:val="26"/>
          <w:szCs w:val="26"/>
        </w:rPr>
        <w:t xml:space="preserve">The grade isdeterminedbased on theaggregate percentage: </w:t>
      </w:r>
      <w:r>
        <w:br/>
        <w:t xml:space="preserve">   </w:t>
      </w:r>
      <w:r>
        <w:rPr>
          <w:rFonts w:ascii="Times New Roman" w:eastAsia="Times New Roman" w:hAnsi="Times New Roman" w:cs="Times New Roman"/>
          <w:color w:val="000000"/>
          <w:spacing w:val="6"/>
          <w:sz w:val="26"/>
          <w:szCs w:val="26"/>
        </w:rPr>
        <w:t xml:space="preserve">If the aggregate percentage is greater </w:t>
      </w:r>
      <w:r>
        <w:rPr>
          <w:rFonts w:ascii="Times New Roman" w:eastAsia="Times New Roman" w:hAnsi="Times New Roman" w:cs="Times New Roman"/>
          <w:color w:val="000000"/>
          <w:spacing w:val="6"/>
          <w:sz w:val="26"/>
          <w:szCs w:val="26"/>
        </w:rPr>
        <w:t>than 75, thegrade is Distinction.</w:t>
      </w:r>
    </w:p>
    <w:p w:rsidR="00A01721" w:rsidRDefault="00756595">
      <w:pPr>
        <w:autoSpaceDE w:val="0"/>
        <w:autoSpaceDN w:val="0"/>
        <w:spacing w:after="0" w:line="245" w:lineRule="auto"/>
        <w:ind w:left="802" w:right="11664"/>
      </w:pPr>
      <w:r>
        <w:rPr>
          <w:rFonts w:ascii="Times New Roman" w:eastAsia="Times New Roman" w:hAnsi="Times New Roman" w:cs="Times New Roman"/>
          <w:color w:val="000000"/>
          <w:spacing w:val="6"/>
          <w:sz w:val="26"/>
          <w:szCs w:val="26"/>
        </w:rPr>
        <w:t>If the aggregate percentage is greater than or equal to 60 but less than 75, the grade is First Division. If the aggregate percentage is greater than or equal to 50 but less than 60, the grade is Second Division. If the ag</w:t>
      </w:r>
      <w:r>
        <w:rPr>
          <w:rFonts w:ascii="Times New Roman" w:eastAsia="Times New Roman" w:hAnsi="Times New Roman" w:cs="Times New Roman"/>
          <w:color w:val="000000"/>
          <w:spacing w:val="6"/>
          <w:sz w:val="26"/>
          <w:szCs w:val="26"/>
        </w:rPr>
        <w:t>gregate percentage is greater than or equal to 40 but less than 50, the grade is Third Division.</w:t>
      </w:r>
    </w:p>
    <w:p w:rsidR="00A01721" w:rsidRDefault="00756595">
      <w:pPr>
        <w:tabs>
          <w:tab w:val="left" w:pos="802"/>
        </w:tabs>
        <w:autoSpaceDE w:val="0"/>
        <w:autoSpaceDN w:val="0"/>
        <w:spacing w:before="426" w:after="0" w:line="245" w:lineRule="auto"/>
        <w:ind w:left="350" w:right="17712"/>
      </w:pPr>
      <w:r>
        <w:rPr>
          <w:rFonts w:ascii="Times New Roman" w:eastAsia="Times New Roman" w:hAnsi="Times New Roman" w:cs="Times New Roman"/>
          <w:color w:val="000000"/>
          <w:spacing w:val="6"/>
          <w:sz w:val="26"/>
          <w:szCs w:val="26"/>
        </w:rPr>
        <w:t xml:space="preserve">Input Format: </w:t>
      </w:r>
      <w:r>
        <w:br/>
        <w:t xml:space="preserve">   </w:t>
      </w:r>
      <w:r>
        <w:rPr>
          <w:rFonts w:ascii="Times New Roman" w:eastAsia="Times New Roman" w:hAnsi="Times New Roman" w:cs="Times New Roman"/>
          <w:color w:val="000000"/>
          <w:spacing w:val="6"/>
          <w:sz w:val="26"/>
          <w:szCs w:val="26"/>
        </w:rPr>
        <w:t>The first input will be an integer , the number of courses.</w:t>
      </w:r>
    </w:p>
    <w:p w:rsidR="00A01721" w:rsidRDefault="00756595">
      <w:pPr>
        <w:autoSpaceDE w:val="0"/>
        <w:autoSpaceDN w:val="0"/>
        <w:spacing w:before="14" w:after="0" w:line="346" w:lineRule="exact"/>
        <w:ind w:left="802" w:right="10800"/>
      </w:pPr>
      <w:r>
        <w:rPr>
          <w:rFonts w:ascii="Times New Roman" w:eastAsia="Times New Roman" w:hAnsi="Times New Roman" w:cs="Times New Roman"/>
          <w:color w:val="000000"/>
          <w:spacing w:val="6"/>
          <w:sz w:val="26"/>
          <w:szCs w:val="26"/>
        </w:rPr>
        <w:t>The second input will be integers representing the marks of the student in each o</w:t>
      </w:r>
      <w:r>
        <w:rPr>
          <w:rFonts w:ascii="Times New Roman" w:eastAsia="Times New Roman" w:hAnsi="Times New Roman" w:cs="Times New Roman"/>
          <w:color w:val="000000"/>
          <w:spacing w:val="6"/>
          <w:sz w:val="26"/>
          <w:szCs w:val="26"/>
        </w:rPr>
        <w:t>f the courses, separated by a space.</w:t>
      </w:r>
    </w:p>
    <w:p w:rsidR="00A01721" w:rsidRDefault="00756595">
      <w:pPr>
        <w:autoSpaceDE w:val="0"/>
        <w:autoSpaceDN w:val="0"/>
        <w:spacing w:before="396" w:after="0" w:line="245" w:lineRule="auto"/>
        <w:ind w:left="350" w:right="21168"/>
      </w:pPr>
      <w:r>
        <w:rPr>
          <w:rFonts w:ascii="Times New Roman" w:eastAsia="Times New Roman" w:hAnsi="Times New Roman" w:cs="Times New Roman"/>
          <w:color w:val="000000"/>
          <w:spacing w:val="6"/>
          <w:sz w:val="26"/>
          <w:szCs w:val="26"/>
        </w:rPr>
        <w:t xml:space="preserve">Output Format: </w:t>
      </w:r>
      <w:r>
        <w:br/>
      </w:r>
      <w:r>
        <w:rPr>
          <w:rFonts w:ascii="Times New Roman" w:eastAsia="Times New Roman" w:hAnsi="Times New Roman" w:cs="Times New Roman"/>
          <w:color w:val="000000"/>
          <w:spacing w:val="6"/>
          <w:sz w:val="26"/>
          <w:szCs w:val="26"/>
        </w:rPr>
        <w:t>If the student passes all courses:</w:t>
      </w:r>
    </w:p>
    <w:p w:rsidR="00A01721" w:rsidRDefault="00756595">
      <w:pPr>
        <w:autoSpaceDE w:val="0"/>
        <w:autoSpaceDN w:val="0"/>
        <w:spacing w:before="22" w:after="0" w:line="346" w:lineRule="exact"/>
        <w:ind w:left="802" w:right="16416"/>
      </w:pPr>
      <w:r>
        <w:rPr>
          <w:rFonts w:ascii="Times New Roman" w:eastAsia="Times New Roman" w:hAnsi="Times New Roman" w:cs="Times New Roman"/>
          <w:color w:val="000000"/>
          <w:spacing w:val="6"/>
          <w:sz w:val="26"/>
          <w:szCs w:val="26"/>
        </w:rPr>
        <w:t xml:space="preserve">Print the aggregate percentage (formatted to two decimal places). </w:t>
      </w:r>
      <w:r>
        <w:br/>
      </w:r>
      <w:r>
        <w:rPr>
          <w:rFonts w:ascii="Times New Roman" w:eastAsia="Times New Roman" w:hAnsi="Times New Roman" w:cs="Times New Roman"/>
          <w:color w:val="000000"/>
          <w:spacing w:val="6"/>
          <w:sz w:val="26"/>
          <w:szCs w:val="26"/>
        </w:rPr>
        <w:t>Print the grade based on the aggregate percentage.</w:t>
      </w:r>
    </w:p>
    <w:p w:rsidR="00A01721" w:rsidRDefault="00756595">
      <w:pPr>
        <w:autoSpaceDE w:val="0"/>
        <w:autoSpaceDN w:val="0"/>
        <w:spacing w:before="14" w:after="0" w:line="240" w:lineRule="auto"/>
        <w:ind w:left="350"/>
      </w:pPr>
      <w:r>
        <w:rPr>
          <w:rFonts w:ascii="Times New Roman" w:eastAsia="Times New Roman" w:hAnsi="Times New Roman" w:cs="Times New Roman"/>
          <w:color w:val="000000"/>
          <w:spacing w:val="6"/>
          <w:sz w:val="26"/>
          <w:szCs w:val="26"/>
        </w:rPr>
        <w:t>If the student fails any course (marks &lt; 40 in any</w:t>
      </w:r>
      <w:r>
        <w:rPr>
          <w:rFonts w:ascii="Times New Roman" w:eastAsia="Times New Roman" w:hAnsi="Times New Roman" w:cs="Times New Roman"/>
          <w:color w:val="000000"/>
          <w:spacing w:val="6"/>
          <w:sz w:val="26"/>
          <w:szCs w:val="26"/>
        </w:rPr>
        <w:t xml:space="preserve"> course), print:</w:t>
      </w:r>
    </w:p>
    <w:p w:rsidR="00A01721" w:rsidRDefault="00756595">
      <w:pPr>
        <w:autoSpaceDE w:val="0"/>
        <w:autoSpaceDN w:val="0"/>
        <w:spacing w:after="0" w:line="360" w:lineRule="exact"/>
        <w:ind w:left="802"/>
      </w:pPr>
      <w:r>
        <w:rPr>
          <w:rFonts w:ascii="Times New Roman" w:eastAsia="Times New Roman" w:hAnsi="Times New Roman" w:cs="Times New Roman"/>
          <w:color w:val="000000"/>
          <w:spacing w:val="2"/>
          <w:sz w:val="26"/>
          <w:szCs w:val="26"/>
        </w:rPr>
        <w:t>"Fail".</w:t>
      </w:r>
    </w:p>
    <w:p w:rsidR="00A01721" w:rsidRDefault="00756595">
      <w:pPr>
        <w:autoSpaceDE w:val="0"/>
        <w:autoSpaceDN w:val="0"/>
        <w:spacing w:before="354" w:after="0" w:line="245" w:lineRule="auto"/>
        <w:ind w:left="802" w:right="10800" w:hanging="452"/>
      </w:pPr>
      <w:r>
        <w:rPr>
          <w:rFonts w:ascii="Times New Roman" w:eastAsia="Times New Roman" w:hAnsi="Times New Roman" w:cs="Times New Roman"/>
          <w:color w:val="000000"/>
          <w:spacing w:val="6"/>
          <w:sz w:val="26"/>
          <w:szCs w:val="26"/>
        </w:rPr>
        <w:t>Note:</w:t>
      </w:r>
      <w:r>
        <w:br/>
      </w:r>
      <w:r>
        <w:rPr>
          <w:rFonts w:ascii="Times New Roman" w:eastAsia="Times New Roman" w:hAnsi="Times New Roman" w:cs="Times New Roman"/>
          <w:color w:val="000000"/>
          <w:spacing w:val="6"/>
          <w:sz w:val="26"/>
          <w:szCs w:val="26"/>
        </w:rPr>
        <w:t xml:space="preserve"> Aggregate Percentage: Average performance across all courses, calculated by summing all marks and dividing by the number of courses.</w:t>
      </w:r>
    </w:p>
    <w:p w:rsidR="00A01721" w:rsidRDefault="00A01721">
      <w:pPr>
        <w:sectPr w:rsidR="00A01721">
          <w:pgSz w:w="28800" w:h="16200"/>
          <w:pgMar w:top="1440" w:right="1800" w:bottom="1142" w:left="1270" w:header="720" w:footer="720" w:gutter="0"/>
          <w:cols w:space="720" w:equalWidth="0">
            <w:col w:w="25730" w:space="0"/>
          </w:cols>
          <w:docGrid w:linePitch="360"/>
        </w:sectPr>
      </w:pPr>
    </w:p>
    <w:p w:rsidR="00A01721" w:rsidRDefault="00756595">
      <w:pPr>
        <w:autoSpaceDE w:val="0"/>
        <w:autoSpaceDN w:val="0"/>
        <w:spacing w:after="212" w:line="220" w:lineRule="exact"/>
      </w:pPr>
      <w:r>
        <w:rPr>
          <w:noProof/>
          <w:lang w:val="en-IN" w:eastAsia="en-IN"/>
        </w:rPr>
        <w:lastRenderedPageBreak/>
        <mc:AlternateContent>
          <mc:Choice Requires="wps">
            <w:drawing>
              <wp:anchor distT="0" distB="0" distL="0" distR="0" simplePos="0" relativeHeight="251671552" behindDoc="1" locked="0" layoutInCell="1" allowOverlap="1">
                <wp:simplePos x="0" y="0"/>
                <wp:positionH relativeFrom="page">
                  <wp:posOffset>0</wp:posOffset>
                </wp:positionH>
                <wp:positionV relativeFrom="page">
                  <wp:posOffset>0</wp:posOffset>
                </wp:positionV>
                <wp:extent cx="18288000" cy="10287000"/>
                <wp:effectExtent l="0" t="0" r="0" b="0"/>
                <wp:wrapNone/>
                <wp:docPr id="17" name="Text Box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4DB77834" id="Text Box 17" o:spid="_x0000_s1026" type="#_x0000_t202" style="position:absolute;margin-left:0;margin-top:0;width:20in;height:810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DlJhA/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2576" behindDoc="1" locked="0" layoutInCell="1" allowOverlap="1">
                <wp:simplePos x="0" y="0"/>
                <wp:positionH relativeFrom="page">
                  <wp:posOffset>0</wp:posOffset>
                </wp:positionH>
                <wp:positionV relativeFrom="page">
                  <wp:posOffset>0</wp:posOffset>
                </wp:positionV>
                <wp:extent cx="18288000" cy="10287000"/>
                <wp:effectExtent l="0" t="0" r="0" b="0"/>
                <wp:wrapNone/>
                <wp:docPr id="18" name="Text Box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563D668" id="Text Box 18" o:spid="_x0000_s1026" type="#_x0000_t202" style="position:absolute;margin-left:0;margin-top:0;width:20in;height:810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u0/qT+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A01721" w:rsidRDefault="00756595">
      <w:pPr>
        <w:tabs>
          <w:tab w:val="left" w:pos="18812"/>
        </w:tabs>
        <w:autoSpaceDE w:val="0"/>
        <w:autoSpaceDN w:val="0"/>
        <w:spacing w:after="86" w:line="858" w:lineRule="exact"/>
        <w:ind w:left="4086"/>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1440" w:right="1800" w:bottom="1440" w:left="1544" w:header="720" w:footer="720" w:gutter="0"/>
          <w:cols w:space="720" w:equalWidth="0">
            <w:col w:w="25456" w:space="0"/>
          </w:cols>
          <w:docGrid w:linePitch="360"/>
        </w:sectPr>
      </w:pPr>
    </w:p>
    <w:p w:rsidR="00A01721" w:rsidRDefault="00756595">
      <w:pPr>
        <w:autoSpaceDE w:val="0"/>
        <w:autoSpaceDN w:val="0"/>
        <w:spacing w:after="0" w:line="240" w:lineRule="auto"/>
      </w:pPr>
      <w:r>
        <w:rPr>
          <w:noProof/>
          <w:lang w:val="en-IN" w:eastAsia="en-IN"/>
        </w:rPr>
        <w:lastRenderedPageBreak/>
        <w:drawing>
          <wp:inline distT="0" distB="0" distL="0" distR="0">
            <wp:extent cx="6400800" cy="63436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400800" cy="6343649"/>
                    </a:xfrm>
                    <a:prstGeom prst="rect">
                      <a:avLst/>
                    </a:prstGeom>
                  </pic:spPr>
                </pic:pic>
              </a:graphicData>
            </a:graphic>
          </wp:inline>
        </w:drawing>
      </w:r>
    </w:p>
    <w:p w:rsidR="00A01721" w:rsidRDefault="00A01721"/>
    <w:p w:rsidR="00A01721" w:rsidRDefault="00756595">
      <w:pPr>
        <w:autoSpaceDE w:val="0"/>
        <w:autoSpaceDN w:val="0"/>
        <w:spacing w:after="0" w:line="240" w:lineRule="auto"/>
        <w:ind w:left="2466"/>
      </w:pPr>
      <w:r>
        <w:rPr>
          <w:noProof/>
          <w:lang w:val="en-IN" w:eastAsia="en-IN"/>
        </w:rPr>
        <w:lastRenderedPageBreak/>
        <w:drawing>
          <wp:inline distT="0" distB="0" distL="0" distR="0">
            <wp:extent cx="6563359" cy="63436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563359" cy="6343649"/>
                    </a:xfrm>
                    <a:prstGeom prst="rect">
                      <a:avLst/>
                    </a:prstGeom>
                  </pic:spPr>
                </pic:pic>
              </a:graphicData>
            </a:graphic>
          </wp:inline>
        </w:drawing>
      </w:r>
    </w:p>
    <w:p w:rsidR="00A01721" w:rsidRDefault="00A01721">
      <w:pPr>
        <w:sectPr w:rsidR="00A01721">
          <w:type w:val="continuous"/>
          <w:pgSz w:w="28800" w:h="16200"/>
          <w:pgMar w:top="1440" w:right="1800" w:bottom="1440" w:left="1544" w:header="720" w:footer="720" w:gutter="0"/>
          <w:cols w:num="2" w:space="720" w:equalWidth="0">
            <w:col w:w="12546" w:space="0"/>
            <w:col w:w="12910" w:space="0"/>
          </w:cols>
          <w:docGrid w:linePitch="360"/>
        </w:sectPr>
      </w:pPr>
    </w:p>
    <w:p w:rsidR="00A01721" w:rsidRDefault="00756595">
      <w:pPr>
        <w:autoSpaceDE w:val="0"/>
        <w:autoSpaceDN w:val="0"/>
        <w:spacing w:after="0" w:line="1226" w:lineRule="exact"/>
      </w:pPr>
      <w:r>
        <w:rPr>
          <w:rFonts w:ascii="Times New Roman" w:eastAsia="Times New Roman" w:hAnsi="Times New Roman" w:cs="Times New Roman"/>
          <w:b/>
          <w:bCs/>
          <w:color w:val="000000"/>
          <w:spacing w:val="-19"/>
          <w:sz w:val="76"/>
          <w:szCs w:val="76"/>
        </w:rPr>
        <w:lastRenderedPageBreak/>
        <w:t xml:space="preserve">1.2.2 FIBONACCI SERIES </w:t>
      </w:r>
      <w:r>
        <w:rPr>
          <w:rFonts w:ascii="Times New Roman" w:eastAsia="Times New Roman" w:hAnsi="Times New Roman" w:cs="Times New Roman"/>
          <w:color w:val="000000"/>
          <w:spacing w:val="8"/>
          <w:sz w:val="34"/>
          <w:szCs w:val="34"/>
        </w:rPr>
        <w:t>Write aPythonprogramthatusesrecursiontoprint the first n terms of the Fibonacci series.</w:t>
      </w:r>
      <w:r>
        <w:rPr>
          <w:noProof/>
          <w:lang w:val="en-IN" w:eastAsia="en-IN"/>
        </w:rPr>
        <w:drawing>
          <wp:anchor distT="0" distB="0" distL="0" distR="0" simplePos="0" relativeHeight="251673600" behindDoc="1" locked="0" layoutInCell="1" allowOverlap="1">
            <wp:simplePos x="0" y="0"/>
            <wp:positionH relativeFrom="page">
              <wp:posOffset>0</wp:posOffset>
            </wp:positionH>
            <wp:positionV relativeFrom="page">
              <wp:posOffset>0</wp:posOffset>
            </wp:positionV>
            <wp:extent cx="18288000" cy="10287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18288000" cy="10287000"/>
                    </a:xfrm>
                    <a:prstGeom prst="rect">
                      <a:avLst/>
                    </a:prstGeom>
                  </pic:spPr>
                </pic:pic>
              </a:graphicData>
            </a:graphic>
          </wp:anchor>
        </w:drawing>
      </w:r>
    </w:p>
    <w:p w:rsidR="00A01721" w:rsidRDefault="00756595">
      <w:pPr>
        <w:tabs>
          <w:tab w:val="left" w:pos="2850"/>
        </w:tabs>
        <w:autoSpaceDE w:val="0"/>
        <w:autoSpaceDN w:val="0"/>
        <w:spacing w:before="464" w:after="0" w:line="482" w:lineRule="exact"/>
        <w:ind w:left="2256" w:right="11664"/>
      </w:pPr>
      <w:r>
        <w:rPr>
          <w:rFonts w:ascii="Times New Roman" w:eastAsia="Times New Roman" w:hAnsi="Times New Roman" w:cs="Times New Roman"/>
          <w:color w:val="000000"/>
          <w:spacing w:val="8"/>
          <w:sz w:val="34"/>
          <w:szCs w:val="34"/>
        </w:rPr>
        <w:t xml:space="preserve">Input Format: </w:t>
      </w:r>
      <w:r>
        <w:br/>
        <w:t xml:space="preserve">   </w:t>
      </w:r>
      <w:r>
        <w:rPr>
          <w:rFonts w:ascii="Times New Roman" w:eastAsia="Times New Roman" w:hAnsi="Times New Roman" w:cs="Times New Roman"/>
          <w:color w:val="000000"/>
          <w:spacing w:val="8"/>
          <w:sz w:val="34"/>
          <w:szCs w:val="34"/>
        </w:rPr>
        <w:t>A single integer n representing the number of terms to generate.</w:t>
      </w:r>
    </w:p>
    <w:p w:rsidR="00A01721" w:rsidRDefault="00756595">
      <w:pPr>
        <w:tabs>
          <w:tab w:val="left" w:pos="2850"/>
        </w:tabs>
        <w:autoSpaceDE w:val="0"/>
        <w:autoSpaceDN w:val="0"/>
        <w:spacing w:before="466" w:after="0" w:line="482" w:lineRule="exact"/>
        <w:ind w:left="2256" w:right="7632"/>
      </w:pPr>
      <w:r>
        <w:rPr>
          <w:rFonts w:ascii="Times New Roman" w:eastAsia="Times New Roman" w:hAnsi="Times New Roman" w:cs="Times New Roman"/>
          <w:color w:val="000000"/>
          <w:spacing w:val="8"/>
          <w:sz w:val="34"/>
          <w:szCs w:val="34"/>
        </w:rPr>
        <w:t xml:space="preserve">Output Format: </w:t>
      </w:r>
      <w:r>
        <w:br/>
        <w:t xml:space="preserve">   </w:t>
      </w:r>
      <w:r>
        <w:rPr>
          <w:rFonts w:ascii="Times New Roman" w:eastAsia="Times New Roman" w:hAnsi="Times New Roman" w:cs="Times New Roman"/>
          <w:color w:val="000000"/>
          <w:spacing w:val="8"/>
          <w:sz w:val="34"/>
          <w:szCs w:val="34"/>
        </w:rPr>
        <w:t xml:space="preserve">A single line </w:t>
      </w:r>
      <w:r>
        <w:rPr>
          <w:rFonts w:ascii="Times New Roman" w:eastAsia="Times New Roman" w:hAnsi="Times New Roman" w:cs="Times New Roman"/>
          <w:color w:val="000000"/>
          <w:spacing w:val="8"/>
          <w:sz w:val="34"/>
          <w:szCs w:val="34"/>
        </w:rPr>
        <w:t>containing the first n terms of the Fibonacci sequence, separated by spaces.</w:t>
      </w:r>
    </w:p>
    <w:p w:rsidR="00A01721" w:rsidRDefault="00756595">
      <w:pPr>
        <w:tabs>
          <w:tab w:val="left" w:pos="18290"/>
        </w:tabs>
        <w:autoSpaceDE w:val="0"/>
        <w:autoSpaceDN w:val="0"/>
        <w:spacing w:before="3280"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974" w:right="1800" w:bottom="1440" w:left="1620" w:header="720" w:footer="720" w:gutter="0"/>
          <w:cols w:space="720" w:equalWidth="0">
            <w:col w:w="25380" w:space="0"/>
          </w:cols>
          <w:docGrid w:linePitch="360"/>
        </w:sectPr>
      </w:pPr>
    </w:p>
    <w:p w:rsidR="00A01721" w:rsidRDefault="00756595">
      <w:pPr>
        <w:autoSpaceDE w:val="0"/>
        <w:autoSpaceDN w:val="0"/>
        <w:spacing w:after="0" w:line="1226" w:lineRule="exact"/>
      </w:pPr>
      <w:r>
        <w:rPr>
          <w:rFonts w:ascii="Times New Roman" w:eastAsia="Times New Roman" w:hAnsi="Times New Roman" w:cs="Times New Roman"/>
          <w:b/>
          <w:bCs/>
          <w:color w:val="000000"/>
          <w:spacing w:val="-19"/>
          <w:sz w:val="76"/>
          <w:szCs w:val="76"/>
        </w:rPr>
        <w:lastRenderedPageBreak/>
        <w:t xml:space="preserve">1.2.3 PATTERN-1 </w:t>
      </w:r>
      <w:r>
        <w:rPr>
          <w:rFonts w:ascii="Times New Roman" w:eastAsia="Times New Roman" w:hAnsi="Times New Roman" w:cs="Times New Roman"/>
          <w:color w:val="000000"/>
          <w:spacing w:val="8"/>
          <w:sz w:val="34"/>
          <w:szCs w:val="34"/>
        </w:rPr>
        <w:t>Write aPythonprogramtoprint a pattern of asterisks in the form of a right-angled triangle.</w:t>
      </w:r>
      <w:r>
        <w:rPr>
          <w:noProof/>
          <w:lang w:val="en-IN" w:eastAsia="en-IN"/>
        </w:rPr>
        <w:drawing>
          <wp:anchor distT="0" distB="0" distL="0" distR="0" simplePos="0" relativeHeight="251674624" behindDoc="1" locked="0" layoutInCell="1" allowOverlap="1">
            <wp:simplePos x="0" y="0"/>
            <wp:positionH relativeFrom="page">
              <wp:posOffset>0</wp:posOffset>
            </wp:positionH>
            <wp:positionV relativeFrom="page">
              <wp:posOffset>0</wp:posOffset>
            </wp:positionV>
            <wp:extent cx="18288000" cy="10287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before="470" w:after="0" w:line="476" w:lineRule="exact"/>
        <w:ind w:left="2256"/>
      </w:pPr>
      <w:r>
        <w:rPr>
          <w:rFonts w:ascii="Times New Roman" w:eastAsia="Times New Roman" w:hAnsi="Times New Roman" w:cs="Times New Roman"/>
          <w:color w:val="000000"/>
          <w:spacing w:val="8"/>
          <w:sz w:val="34"/>
          <w:szCs w:val="34"/>
        </w:rPr>
        <w:t xml:space="preserve">Input </w:t>
      </w:r>
      <w:r>
        <w:rPr>
          <w:rFonts w:ascii="Times New Roman" w:eastAsia="Times New Roman" w:hAnsi="Times New Roman" w:cs="Times New Roman"/>
          <w:color w:val="000000"/>
          <w:spacing w:val="8"/>
          <w:sz w:val="34"/>
          <w:szCs w:val="34"/>
        </w:rPr>
        <w:t>Format:</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The input is an integer, representing the number of rows in the pattern.</w:t>
      </w:r>
    </w:p>
    <w:p w:rsidR="00A01721" w:rsidRDefault="00756595">
      <w:pPr>
        <w:autoSpaceDE w:val="0"/>
        <w:autoSpaceDN w:val="0"/>
        <w:spacing w:before="472" w:after="0" w:line="476" w:lineRule="exact"/>
        <w:ind w:left="2256"/>
      </w:pPr>
      <w:r>
        <w:rPr>
          <w:rFonts w:ascii="Times New Roman" w:eastAsia="Times New Roman" w:hAnsi="Times New Roman" w:cs="Times New Roman"/>
          <w:color w:val="000000"/>
          <w:spacing w:val="8"/>
          <w:sz w:val="34"/>
          <w:szCs w:val="34"/>
        </w:rPr>
        <w:t>Output Format</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The output should display the pattern of asterisks (*), with each row containing an increasing number of</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asterisks.</w:t>
      </w:r>
    </w:p>
    <w:p w:rsidR="00A01721" w:rsidRDefault="00756595">
      <w:pPr>
        <w:autoSpaceDE w:val="0"/>
        <w:autoSpaceDN w:val="0"/>
        <w:spacing w:before="466" w:after="0" w:line="476" w:lineRule="exact"/>
        <w:ind w:left="2256"/>
      </w:pPr>
      <w:r>
        <w:rPr>
          <w:rFonts w:ascii="Times New Roman" w:eastAsia="Times New Roman" w:hAnsi="Times New Roman" w:cs="Times New Roman"/>
          <w:color w:val="000000"/>
          <w:spacing w:val="8"/>
          <w:sz w:val="34"/>
          <w:szCs w:val="34"/>
        </w:rPr>
        <w:t>Note: Refer to the displayed test cases for t</w:t>
      </w:r>
      <w:r>
        <w:rPr>
          <w:rFonts w:ascii="Times New Roman" w:eastAsia="Times New Roman" w:hAnsi="Times New Roman" w:cs="Times New Roman"/>
          <w:color w:val="000000"/>
          <w:spacing w:val="8"/>
          <w:sz w:val="34"/>
          <w:szCs w:val="34"/>
        </w:rPr>
        <w:t>he sample pattern.</w:t>
      </w:r>
    </w:p>
    <w:p w:rsidR="00A01721" w:rsidRDefault="00756595">
      <w:pPr>
        <w:tabs>
          <w:tab w:val="left" w:pos="18290"/>
        </w:tabs>
        <w:autoSpaceDE w:val="0"/>
        <w:autoSpaceDN w:val="0"/>
        <w:spacing w:before="1830"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A01721" w:rsidRDefault="00A01721">
      <w:pPr>
        <w:sectPr w:rsidR="00A01721">
          <w:pgSz w:w="28800" w:h="16200"/>
          <w:pgMar w:top="974" w:right="1800" w:bottom="1440" w:left="1620" w:header="720" w:footer="720" w:gutter="0"/>
          <w:cols w:space="720" w:equalWidth="0">
            <w:col w:w="25380" w:space="0"/>
          </w:cols>
          <w:docGrid w:linePitch="360"/>
        </w:sectPr>
      </w:pPr>
    </w:p>
    <w:p w:rsidR="00A01721" w:rsidRDefault="00756595">
      <w:pPr>
        <w:autoSpaceDE w:val="0"/>
        <w:autoSpaceDN w:val="0"/>
        <w:spacing w:after="0" w:line="1226" w:lineRule="exact"/>
      </w:pPr>
      <w:r>
        <w:rPr>
          <w:rFonts w:ascii="Times New Roman" w:eastAsia="Times New Roman" w:hAnsi="Times New Roman" w:cs="Times New Roman"/>
          <w:b/>
          <w:bCs/>
          <w:color w:val="000000"/>
          <w:spacing w:val="-19"/>
          <w:sz w:val="76"/>
          <w:szCs w:val="76"/>
        </w:rPr>
        <w:lastRenderedPageBreak/>
        <w:t xml:space="preserve">1.2.4 PATTERN-2 </w:t>
      </w:r>
      <w:r>
        <w:rPr>
          <w:rFonts w:ascii="Times New Roman" w:eastAsia="Times New Roman" w:hAnsi="Times New Roman" w:cs="Times New Roman"/>
          <w:color w:val="000000"/>
          <w:spacing w:val="8"/>
          <w:sz w:val="34"/>
          <w:szCs w:val="34"/>
        </w:rPr>
        <w:t>Write aPythonprogramtoprint a right-angled triangle pattern of numbers.</w:t>
      </w:r>
      <w:r>
        <w:rPr>
          <w:noProof/>
          <w:lang w:val="en-IN" w:eastAsia="en-IN"/>
        </w:rPr>
        <w:drawing>
          <wp:anchor distT="0" distB="0" distL="0" distR="0" simplePos="0" relativeHeight="251675648" behindDoc="1" locked="0" layoutInCell="1" allowOverlap="1">
            <wp:simplePos x="0" y="0"/>
            <wp:positionH relativeFrom="page">
              <wp:posOffset>0</wp:posOffset>
            </wp:positionH>
            <wp:positionV relativeFrom="page">
              <wp:posOffset>0</wp:posOffset>
            </wp:positionV>
            <wp:extent cx="18288000" cy="10287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18288000" cy="10287000"/>
                    </a:xfrm>
                    <a:prstGeom prst="rect">
                      <a:avLst/>
                    </a:prstGeom>
                  </pic:spPr>
                </pic:pic>
              </a:graphicData>
            </a:graphic>
          </wp:anchor>
        </w:drawing>
      </w:r>
    </w:p>
    <w:p w:rsidR="00A01721" w:rsidRDefault="00756595">
      <w:pPr>
        <w:autoSpaceDE w:val="0"/>
        <w:autoSpaceDN w:val="0"/>
        <w:spacing w:before="470" w:after="0" w:line="476" w:lineRule="exact"/>
        <w:ind w:left="2256"/>
      </w:pPr>
      <w:r>
        <w:rPr>
          <w:rFonts w:ascii="Times New Roman" w:eastAsia="Times New Roman" w:hAnsi="Times New Roman" w:cs="Times New Roman"/>
          <w:color w:val="000000"/>
          <w:spacing w:val="8"/>
          <w:sz w:val="34"/>
          <w:szCs w:val="34"/>
        </w:rPr>
        <w:t>Input Format:</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The input is an integer, representing the number of rows in the pattern.</w:t>
      </w:r>
    </w:p>
    <w:p w:rsidR="00A01721" w:rsidRDefault="00756595">
      <w:pPr>
        <w:autoSpaceDE w:val="0"/>
        <w:autoSpaceDN w:val="0"/>
        <w:spacing w:before="472" w:after="0" w:line="476" w:lineRule="exact"/>
        <w:ind w:left="2256"/>
      </w:pPr>
      <w:r>
        <w:rPr>
          <w:rFonts w:ascii="Times New Roman" w:eastAsia="Times New Roman" w:hAnsi="Times New Roman" w:cs="Times New Roman"/>
          <w:color w:val="000000"/>
          <w:spacing w:val="8"/>
          <w:sz w:val="34"/>
          <w:szCs w:val="34"/>
        </w:rPr>
        <w:t>Output Format:</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The output should display the pattern of numbers separated by space, with each row containing increasing</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numbers starting from 1 up to the row number.</w:t>
      </w:r>
    </w:p>
    <w:p w:rsidR="00A01721" w:rsidRDefault="00756595">
      <w:pPr>
        <w:autoSpaceDE w:val="0"/>
        <w:autoSpaceDN w:val="0"/>
        <w:spacing w:before="466" w:after="0" w:line="476" w:lineRule="exact"/>
        <w:ind w:left="2256"/>
      </w:pPr>
      <w:r>
        <w:rPr>
          <w:rFonts w:ascii="Times New Roman" w:eastAsia="Times New Roman" w:hAnsi="Times New Roman" w:cs="Times New Roman"/>
          <w:color w:val="000000"/>
          <w:spacing w:val="8"/>
          <w:sz w:val="34"/>
          <w:szCs w:val="34"/>
        </w:rPr>
        <w:t>Note:</w:t>
      </w:r>
    </w:p>
    <w:p w:rsidR="00A01721" w:rsidRDefault="00756595">
      <w:pPr>
        <w:autoSpaceDE w:val="0"/>
        <w:autoSpaceDN w:val="0"/>
        <w:spacing w:after="0" w:line="476" w:lineRule="exact"/>
        <w:ind w:left="2850"/>
      </w:pPr>
      <w:r>
        <w:rPr>
          <w:rFonts w:ascii="Times New Roman" w:eastAsia="Times New Roman" w:hAnsi="Times New Roman" w:cs="Times New Roman"/>
          <w:color w:val="000000"/>
          <w:spacing w:val="8"/>
          <w:sz w:val="34"/>
          <w:szCs w:val="34"/>
        </w:rPr>
        <w:t>Refer to the displayed test cases for the sample pattern.</w:t>
      </w:r>
    </w:p>
    <w:p w:rsidR="00A01721" w:rsidRDefault="00756595">
      <w:pPr>
        <w:tabs>
          <w:tab w:val="left" w:pos="18290"/>
        </w:tabs>
        <w:autoSpaceDE w:val="0"/>
        <w:autoSpaceDN w:val="0"/>
        <w:spacing w:before="1346" w:after="0" w:line="858" w:lineRule="exact"/>
        <w:ind w:left="477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sectPr w:rsidR="00A01721" w:rsidSect="00034616">
      <w:pgSz w:w="28800" w:h="16200"/>
      <w:pgMar w:top="974" w:right="1800" w:bottom="1440" w:left="1620" w:header="720" w:footer="720" w:gutter="0"/>
      <w:cols w:space="720" w:equalWidth="0">
        <w:col w:w="2538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56595"/>
    <w:rsid w:val="00A017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B3940"/>
  <w14:defaultImageDpi w14:val="300"/>
  <w15:docId w15:val="{CF57BB7F-812B-4354-86B1-9C89EB88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3BC1A-9A40-4D71-BD90-B56364650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2026-05-22T19:17:00Z</dcterms:modified>
  <cp:category/>
</cp:coreProperties>
</file>